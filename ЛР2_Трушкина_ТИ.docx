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8A118" w14:textId="77777777" w:rsidR="004F7501" w:rsidRPr="004F7501" w:rsidRDefault="004F7501" w:rsidP="007952E8">
      <w:pPr>
        <w:spacing w:before="76" w:line="259" w:lineRule="auto"/>
        <w:ind w:right="1214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7501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Министерство науки и высшего образования Российской Федерации 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ФЕДЕРАЛЬНОЕ</w:t>
      </w:r>
      <w:r w:rsidRPr="004F7501">
        <w:rPr>
          <w:rFonts w:ascii="Times New Roman" w:hAnsi="Times New Roman" w:cs="Times New Roman"/>
          <w:color w:val="000000" w:themeColor="text1"/>
          <w:spacing w:val="-13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ГОСУДАРСТВЕННОЕ</w:t>
      </w:r>
      <w:r w:rsidRPr="004F7501">
        <w:rPr>
          <w:rFonts w:ascii="Times New Roman" w:hAnsi="Times New Roman" w:cs="Times New Roman"/>
          <w:color w:val="000000" w:themeColor="text1"/>
          <w:spacing w:val="-13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АВТОНОМНОЕ</w:t>
      </w:r>
      <w:r w:rsidRPr="004F7501">
        <w:rPr>
          <w:rFonts w:ascii="Times New Roman" w:hAnsi="Times New Roman" w:cs="Times New Roman"/>
          <w:color w:val="000000" w:themeColor="text1"/>
          <w:spacing w:val="-13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ОБРАЗОВАТЕЛЬНОЕ УЧРЕЖДЕНИЕ ВЫСШЕГО ОБРАЗОВАНИЯ</w:t>
      </w:r>
    </w:p>
    <w:p w14:paraId="28A8BD95" w14:textId="77777777" w:rsidR="004F7501" w:rsidRPr="004F7501" w:rsidRDefault="004F7501" w:rsidP="007952E8">
      <w:pPr>
        <w:pStyle w:val="1"/>
        <w:spacing w:before="33"/>
        <w:ind w:right="574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НАЦИОНАЛЬНЫЙ</w:t>
      </w:r>
      <w:r w:rsidRPr="004F7501">
        <w:rPr>
          <w:rFonts w:ascii="Times New Roman" w:hAnsi="Times New Roman" w:cs="Times New Roman"/>
          <w:color w:val="000000" w:themeColor="text1"/>
          <w:spacing w:val="-11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ИССЛЕДОВАТЕЛЬСКИЙ</w:t>
      </w:r>
      <w:r w:rsidRPr="004F7501">
        <w:rPr>
          <w:rFonts w:ascii="Times New Roman" w:hAnsi="Times New Roman" w:cs="Times New Roman"/>
          <w:color w:val="000000" w:themeColor="text1"/>
          <w:spacing w:val="-8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УНИВЕРСИТЕТ</w:t>
      </w:r>
      <w:r w:rsidRPr="004F7501">
        <w:rPr>
          <w:rFonts w:ascii="Times New Roman" w:hAnsi="Times New Roman" w:cs="Times New Roman"/>
          <w:color w:val="000000" w:themeColor="text1"/>
          <w:spacing w:val="-8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>ИТМО</w:t>
      </w:r>
    </w:p>
    <w:p w14:paraId="6C7DC8E1" w14:textId="77777777" w:rsidR="004F7501" w:rsidRPr="004F7501" w:rsidRDefault="004F7501" w:rsidP="007952E8">
      <w:pPr>
        <w:pStyle w:val="af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</w:p>
    <w:p w14:paraId="30905215" w14:textId="77777777" w:rsidR="004F7501" w:rsidRPr="004F7501" w:rsidRDefault="004F7501" w:rsidP="007952E8">
      <w:pPr>
        <w:pStyle w:val="af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</w:p>
    <w:p w14:paraId="2BA9AA4D" w14:textId="77777777" w:rsidR="004F7501" w:rsidRPr="004F7501" w:rsidRDefault="004F7501" w:rsidP="007952E8">
      <w:pPr>
        <w:pStyle w:val="af"/>
        <w:spacing w:before="1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</w:p>
    <w:p w14:paraId="26F70811" w14:textId="77777777" w:rsidR="004F7501" w:rsidRPr="004F7501" w:rsidRDefault="004F7501" w:rsidP="007952E8">
      <w:pPr>
        <w:pStyle w:val="21"/>
        <w:ind w:right="574"/>
        <w:jc w:val="center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4F7501">
        <w:rPr>
          <w:rFonts w:ascii="Times New Roman" w:hAnsi="Times New Roman" w:cs="Times New Roman"/>
          <w:color w:val="000000" w:themeColor="text1"/>
          <w:szCs w:val="24"/>
          <w:lang w:val="ru-RU"/>
        </w:rPr>
        <w:t>Факультет</w:t>
      </w:r>
      <w:r w:rsidRPr="004F7501">
        <w:rPr>
          <w:rFonts w:ascii="Times New Roman" w:hAnsi="Times New Roman" w:cs="Times New Roman"/>
          <w:color w:val="000000" w:themeColor="text1"/>
          <w:spacing w:val="-5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Cs w:val="24"/>
          <w:lang w:val="ru-RU"/>
        </w:rPr>
        <w:t>безопасности</w:t>
      </w:r>
      <w:r w:rsidRPr="004F7501">
        <w:rPr>
          <w:rFonts w:ascii="Times New Roman" w:hAnsi="Times New Roman" w:cs="Times New Roman"/>
          <w:color w:val="000000" w:themeColor="text1"/>
          <w:spacing w:val="-5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Cs w:val="24"/>
          <w:lang w:val="ru-RU"/>
        </w:rPr>
        <w:t>информационных</w:t>
      </w:r>
      <w:r w:rsidRPr="004F7501">
        <w:rPr>
          <w:rFonts w:ascii="Times New Roman" w:hAnsi="Times New Roman" w:cs="Times New Roman"/>
          <w:color w:val="000000" w:themeColor="text1"/>
          <w:spacing w:val="-5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pacing w:val="-2"/>
          <w:szCs w:val="24"/>
          <w:lang w:val="ru-RU"/>
        </w:rPr>
        <w:t>технологий</w:t>
      </w:r>
    </w:p>
    <w:p w14:paraId="6DFD4193" w14:textId="77777777" w:rsidR="004F7501" w:rsidRPr="004F7501" w:rsidRDefault="004F7501" w:rsidP="007952E8">
      <w:pPr>
        <w:pStyle w:val="af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</w:p>
    <w:p w14:paraId="27C99698" w14:textId="77777777" w:rsidR="004F7501" w:rsidRPr="004F7501" w:rsidRDefault="004F7501" w:rsidP="007952E8">
      <w:pPr>
        <w:pStyle w:val="af"/>
        <w:spacing w:before="12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</w:p>
    <w:p w14:paraId="7BA31829" w14:textId="77777777" w:rsidR="004F7501" w:rsidRPr="004F7501" w:rsidRDefault="004F7501" w:rsidP="007952E8">
      <w:pPr>
        <w:spacing w:before="1"/>
        <w:ind w:right="574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 w:rsidRPr="004F7501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  <w:lang w:val="ru-RU"/>
        </w:rPr>
        <w:t>Дисциплина:</w:t>
      </w:r>
    </w:p>
    <w:p w14:paraId="3AE2E005" w14:textId="77777777" w:rsidR="004F7501" w:rsidRPr="004F7501" w:rsidRDefault="004F7501" w:rsidP="007952E8">
      <w:pPr>
        <w:pStyle w:val="af"/>
        <w:spacing w:before="171"/>
        <w:ind w:right="574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«Теория информации</w:t>
      </w:r>
      <w:r w:rsidRPr="004F7501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ru-RU"/>
        </w:rPr>
        <w:t>»</w:t>
      </w:r>
    </w:p>
    <w:p w14:paraId="2CB8F4DD" w14:textId="77777777" w:rsidR="004F7501" w:rsidRPr="004F7501" w:rsidRDefault="004F7501" w:rsidP="007952E8">
      <w:pPr>
        <w:pStyle w:val="af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E967BFB" w14:textId="77777777" w:rsidR="004F7501" w:rsidRPr="004F7501" w:rsidRDefault="004F7501" w:rsidP="007952E8">
      <w:pPr>
        <w:pStyle w:val="af"/>
        <w:spacing w:before="22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1F0DD48" w14:textId="18ADC4C5" w:rsidR="004F7501" w:rsidRPr="00A26A72" w:rsidRDefault="00A26A72" w:rsidP="007952E8">
      <w:pPr>
        <w:pStyle w:val="af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ОТЧЕТ ПО ЛАБОРАТОРНОЙ РАБОТЕ №</w:t>
      </w:r>
      <w:r w:rsidRPr="00A26A72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2</w:t>
      </w:r>
    </w:p>
    <w:p w14:paraId="2AAFF4C2" w14:textId="6F9B344E" w:rsidR="007952E8" w:rsidRPr="007952E8" w:rsidRDefault="007952E8" w:rsidP="007952E8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A26A72" w:rsidRPr="00A26A72">
        <w:rPr>
          <w:rFonts w:ascii="Times New Roman" w:hAnsi="Times New Roman" w:cs="Times New Roman"/>
          <w:sz w:val="24"/>
          <w:lang w:val="ru-RU"/>
        </w:rPr>
        <w:t>Словарные алгоритмы</w:t>
      </w:r>
      <w:r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3B4D89D6" w14:textId="77777777" w:rsidR="007952E8" w:rsidRPr="004F7501" w:rsidRDefault="007952E8" w:rsidP="007952E8">
      <w:pPr>
        <w:pStyle w:val="af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8ADA049" w14:textId="77777777" w:rsidR="007952E8" w:rsidRPr="004F7501" w:rsidRDefault="007952E8" w:rsidP="007952E8">
      <w:pPr>
        <w:pStyle w:val="af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7EAE1E5" w14:textId="77777777" w:rsidR="007952E8" w:rsidRPr="004F7501" w:rsidRDefault="007952E8" w:rsidP="007952E8">
      <w:pPr>
        <w:pStyle w:val="af"/>
        <w:spacing w:before="148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8E8CBB4" w14:textId="77777777" w:rsidR="007952E8" w:rsidRPr="004F7501" w:rsidRDefault="007952E8" w:rsidP="007952E8">
      <w:pPr>
        <w:ind w:right="686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 w:rsidRPr="004F7501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  <w:lang w:val="ru-RU"/>
        </w:rPr>
        <w:t>Выполнил:</w:t>
      </w:r>
    </w:p>
    <w:p w14:paraId="15DBBD77" w14:textId="77777777" w:rsidR="007952E8" w:rsidRPr="004F7501" w:rsidRDefault="007952E8" w:rsidP="007952E8">
      <w:pPr>
        <w:pStyle w:val="af"/>
        <w:spacing w:before="171"/>
        <w:ind w:right="695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Трушкина Анна Владимировна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</w:t>
      </w:r>
      <w:r w:rsidRPr="004F7501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студент</w:t>
      </w:r>
      <w:r w:rsidRPr="004F7501">
        <w:rPr>
          <w:rFonts w:ascii="Times New Roman" w:hAnsi="Times New Roman" w:cs="Times New Roman"/>
          <w:color w:val="000000" w:themeColor="text1"/>
          <w:spacing w:val="-5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группы</w:t>
      </w:r>
      <w:r w:rsidRPr="004F7501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N</w:t>
      </w: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ru-RU"/>
        </w:rPr>
        <w:t>3245</w:t>
      </w:r>
    </w:p>
    <w:p w14:paraId="2A00487C" w14:textId="77777777" w:rsidR="007952E8" w:rsidRPr="004F7501" w:rsidRDefault="007952E8" w:rsidP="007952E8">
      <w:pPr>
        <w:pStyle w:val="af"/>
        <w:spacing w:before="155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06A579D" w14:textId="77777777" w:rsidR="007952E8" w:rsidRPr="004F7501" w:rsidRDefault="007952E8" w:rsidP="007952E8">
      <w:pPr>
        <w:pStyle w:val="af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065E859" w14:textId="77777777" w:rsidR="004F7501" w:rsidRPr="004F7501" w:rsidRDefault="004F7501" w:rsidP="004F7501">
      <w:pPr>
        <w:pStyle w:val="af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08F8C53" w14:textId="77777777" w:rsidR="004F7501" w:rsidRPr="004F7501" w:rsidRDefault="004F7501" w:rsidP="004F7501">
      <w:pPr>
        <w:pStyle w:val="af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3568B76" w14:textId="7561CF68" w:rsidR="004F7501" w:rsidRDefault="004F7501" w:rsidP="004F750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45EAFCF" w14:textId="7F8B68BE" w:rsidR="007952E8" w:rsidRDefault="007952E8" w:rsidP="004F750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23E4B58" w14:textId="77777777" w:rsidR="007952E8" w:rsidRPr="004F7501" w:rsidRDefault="007952E8" w:rsidP="004F750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F97D6C5" w14:textId="77777777" w:rsidR="004F7501" w:rsidRPr="004F7501" w:rsidRDefault="004F7501" w:rsidP="004F7501">
      <w:pPr>
        <w:pStyle w:val="af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F1723C6" w14:textId="7C374C5E" w:rsidR="004F7501" w:rsidRDefault="004F7501" w:rsidP="004F7501">
      <w:pPr>
        <w:pStyle w:val="af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079A2B0" w14:textId="0D3FB3A5" w:rsidR="007952E8" w:rsidRPr="007952E8" w:rsidRDefault="007952E8" w:rsidP="00513B04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 w:rsidRPr="007952E8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lastRenderedPageBreak/>
        <w:t>Цель работы:</w:t>
      </w:r>
    </w:p>
    <w:p w14:paraId="23A095A0" w14:textId="77777777" w:rsidR="00513B04" w:rsidRPr="00513B04" w:rsidRDefault="00513B04" w:rsidP="00513B0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13B04">
        <w:rPr>
          <w:rFonts w:ascii="Times New Roman" w:hAnsi="Times New Roman" w:cs="Times New Roman"/>
          <w:sz w:val="24"/>
        </w:rPr>
        <w:t xml:space="preserve">Изучение и программная </w:t>
      </w:r>
      <w:proofErr w:type="spellStart"/>
      <w:r w:rsidRPr="00513B04">
        <w:rPr>
          <w:rFonts w:ascii="Times New Roman" w:hAnsi="Times New Roman" w:cs="Times New Roman"/>
          <w:sz w:val="24"/>
        </w:rPr>
        <w:t>реализация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словарных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алгоритмов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сжатия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данных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LZ77, LZ78 и LZW. </w:t>
      </w:r>
      <w:proofErr w:type="spellStart"/>
      <w:r w:rsidRPr="00513B04">
        <w:rPr>
          <w:rFonts w:ascii="Times New Roman" w:hAnsi="Times New Roman" w:cs="Times New Roman"/>
          <w:sz w:val="24"/>
        </w:rPr>
        <w:t>Анализ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их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эффективности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13B04">
        <w:rPr>
          <w:rFonts w:ascii="Times New Roman" w:hAnsi="Times New Roman" w:cs="Times New Roman"/>
          <w:sz w:val="24"/>
        </w:rPr>
        <w:t>расчёт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степени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сжатия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с </w:t>
      </w:r>
      <w:proofErr w:type="spellStart"/>
      <w:r w:rsidRPr="00513B04">
        <w:rPr>
          <w:rFonts w:ascii="Times New Roman" w:hAnsi="Times New Roman" w:cs="Times New Roman"/>
          <w:sz w:val="24"/>
        </w:rPr>
        <w:t>учётом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overhead </w:t>
      </w:r>
      <w:proofErr w:type="spellStart"/>
      <w:r w:rsidRPr="00513B04">
        <w:rPr>
          <w:rFonts w:ascii="Times New Roman" w:hAnsi="Times New Roman" w:cs="Times New Roman"/>
          <w:sz w:val="24"/>
        </w:rPr>
        <w:t>словаря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13B04">
        <w:rPr>
          <w:rFonts w:ascii="Times New Roman" w:hAnsi="Times New Roman" w:cs="Times New Roman"/>
          <w:sz w:val="24"/>
        </w:rPr>
        <w:t>сравнение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скорости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работы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513B04">
        <w:rPr>
          <w:rFonts w:ascii="Times New Roman" w:hAnsi="Times New Roman" w:cs="Times New Roman"/>
          <w:sz w:val="24"/>
        </w:rPr>
        <w:t>зависимости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от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характера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данных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. </w:t>
      </w:r>
    </w:p>
    <w:p w14:paraId="7B6E85C3" w14:textId="77777777" w:rsidR="00513B04" w:rsidRPr="00513B04" w:rsidRDefault="00513B04" w:rsidP="00513B04">
      <w:pPr>
        <w:ind w:firstLine="709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513B04">
        <w:rPr>
          <w:rFonts w:ascii="Times New Roman" w:hAnsi="Times New Roman" w:cs="Times New Roman"/>
          <w:b/>
          <w:sz w:val="24"/>
        </w:rPr>
        <w:t>Краткое</w:t>
      </w:r>
      <w:proofErr w:type="spellEnd"/>
      <w:r w:rsidRPr="00513B04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b/>
          <w:sz w:val="24"/>
        </w:rPr>
        <w:t>описание</w:t>
      </w:r>
      <w:proofErr w:type="spellEnd"/>
      <w:r w:rsidRPr="00513B04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b/>
          <w:sz w:val="24"/>
        </w:rPr>
        <w:t>алгоритмов</w:t>
      </w:r>
      <w:proofErr w:type="spellEnd"/>
    </w:p>
    <w:p w14:paraId="50BE462E" w14:textId="5A0E7DFA" w:rsidR="00513B04" w:rsidRPr="00513B04" w:rsidRDefault="00513B04" w:rsidP="00513B0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lang w:val="ru-RU"/>
        </w:rPr>
      </w:pPr>
      <w:r w:rsidRPr="00513B04">
        <w:rPr>
          <w:rFonts w:ascii="Times New Roman" w:hAnsi="Times New Roman" w:cs="Times New Roman"/>
          <w:sz w:val="24"/>
          <w:lang w:val="ru-RU"/>
        </w:rPr>
        <w:t xml:space="preserve"> </w:t>
      </w:r>
      <w:r w:rsidRPr="00513B04">
        <w:rPr>
          <w:rFonts w:ascii="Times New Roman" w:hAnsi="Times New Roman" w:cs="Times New Roman"/>
          <w:sz w:val="24"/>
        </w:rPr>
        <w:t>LZ</w:t>
      </w:r>
      <w:r w:rsidRPr="00513B04">
        <w:rPr>
          <w:rFonts w:ascii="Times New Roman" w:hAnsi="Times New Roman" w:cs="Times New Roman"/>
          <w:sz w:val="24"/>
          <w:lang w:val="ru-RU"/>
        </w:rPr>
        <w:t xml:space="preserve">77 использует скользящее окно и буфер просмотра. </w:t>
      </w:r>
      <w:proofErr w:type="spellStart"/>
      <w:r w:rsidRPr="00513B04">
        <w:rPr>
          <w:rFonts w:ascii="Times New Roman" w:hAnsi="Times New Roman" w:cs="Times New Roman"/>
          <w:sz w:val="24"/>
        </w:rPr>
        <w:t>Алгоритм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ищет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513B04">
        <w:rPr>
          <w:rFonts w:ascii="Times New Roman" w:hAnsi="Times New Roman" w:cs="Times New Roman"/>
          <w:sz w:val="24"/>
        </w:rPr>
        <w:t>уже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обработанной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части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текста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13B04">
        <w:rPr>
          <w:rFonts w:ascii="Times New Roman" w:hAnsi="Times New Roman" w:cs="Times New Roman"/>
          <w:sz w:val="24"/>
        </w:rPr>
        <w:t>окне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513B04">
        <w:rPr>
          <w:rFonts w:ascii="Times New Roman" w:hAnsi="Times New Roman" w:cs="Times New Roman"/>
          <w:sz w:val="24"/>
        </w:rPr>
        <w:t>совпадения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с </w:t>
      </w:r>
      <w:proofErr w:type="spellStart"/>
      <w:r w:rsidRPr="00513B04">
        <w:rPr>
          <w:rFonts w:ascii="Times New Roman" w:hAnsi="Times New Roman" w:cs="Times New Roman"/>
          <w:sz w:val="24"/>
        </w:rPr>
        <w:t>текущей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позицией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513B04">
        <w:rPr>
          <w:rFonts w:ascii="Times New Roman" w:hAnsi="Times New Roman" w:cs="Times New Roman"/>
          <w:sz w:val="24"/>
        </w:rPr>
        <w:t>заменяет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повторяющиеся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последовательности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парами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13B04">
        <w:rPr>
          <w:rFonts w:ascii="Times New Roman" w:hAnsi="Times New Roman" w:cs="Times New Roman"/>
          <w:sz w:val="24"/>
        </w:rPr>
        <w:t>смещение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13B04">
        <w:rPr>
          <w:rFonts w:ascii="Times New Roman" w:hAnsi="Times New Roman" w:cs="Times New Roman"/>
          <w:sz w:val="24"/>
        </w:rPr>
        <w:t>дл</w:t>
      </w:r>
      <w:r>
        <w:rPr>
          <w:rFonts w:ascii="Times New Roman" w:hAnsi="Times New Roman" w:cs="Times New Roman"/>
          <w:sz w:val="24"/>
        </w:rPr>
        <w:t>ина</w:t>
      </w:r>
      <w:proofErr w:type="spellEnd"/>
      <w:r>
        <w:rPr>
          <w:rFonts w:ascii="Times New Roman" w:hAnsi="Times New Roman" w:cs="Times New Roman"/>
          <w:sz w:val="24"/>
        </w:rPr>
        <w:t xml:space="preserve">). </w:t>
      </w:r>
      <w:r w:rsidRPr="00513B04">
        <w:rPr>
          <w:rFonts w:ascii="Times New Roman" w:hAnsi="Times New Roman" w:cs="Times New Roman"/>
          <w:sz w:val="24"/>
          <w:lang w:val="ru-RU"/>
        </w:rPr>
        <w:t xml:space="preserve">Словарь не хранится явно – это само окно, поэтому </w:t>
      </w:r>
      <w:r w:rsidRPr="00513B04">
        <w:rPr>
          <w:rFonts w:ascii="Times New Roman" w:hAnsi="Times New Roman" w:cs="Times New Roman"/>
          <w:sz w:val="24"/>
        </w:rPr>
        <w:t>overhead</w:t>
      </w:r>
      <w:r w:rsidRPr="00513B04">
        <w:rPr>
          <w:rFonts w:ascii="Times New Roman" w:hAnsi="Times New Roman" w:cs="Times New Roman"/>
          <w:sz w:val="24"/>
          <w:lang w:val="ru-RU"/>
        </w:rPr>
        <w:t xml:space="preserve"> минимален.</w:t>
      </w:r>
    </w:p>
    <w:p w14:paraId="2E972283" w14:textId="77777777" w:rsidR="00513B04" w:rsidRPr="00513B04" w:rsidRDefault="00513B04" w:rsidP="00513B0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13B04">
        <w:rPr>
          <w:rFonts w:ascii="Times New Roman" w:hAnsi="Times New Roman" w:cs="Times New Roman"/>
          <w:sz w:val="24"/>
        </w:rPr>
        <w:t xml:space="preserve">LZ78 </w:t>
      </w:r>
      <w:proofErr w:type="spellStart"/>
      <w:r w:rsidRPr="00513B04">
        <w:rPr>
          <w:rFonts w:ascii="Times New Roman" w:hAnsi="Times New Roman" w:cs="Times New Roman"/>
          <w:sz w:val="24"/>
        </w:rPr>
        <w:t>строит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динамический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словарь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13B04">
        <w:rPr>
          <w:rFonts w:ascii="Times New Roman" w:hAnsi="Times New Roman" w:cs="Times New Roman"/>
          <w:sz w:val="24"/>
        </w:rPr>
        <w:t>начиная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с </w:t>
      </w:r>
      <w:proofErr w:type="spellStart"/>
      <w:r w:rsidRPr="00513B04">
        <w:rPr>
          <w:rFonts w:ascii="Times New Roman" w:hAnsi="Times New Roman" w:cs="Times New Roman"/>
          <w:sz w:val="24"/>
        </w:rPr>
        <w:t>пустого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513B04">
        <w:rPr>
          <w:rFonts w:ascii="Times New Roman" w:hAnsi="Times New Roman" w:cs="Times New Roman"/>
          <w:sz w:val="24"/>
        </w:rPr>
        <w:t>Алгоритм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добавляет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513B04">
        <w:rPr>
          <w:rFonts w:ascii="Times New Roman" w:hAnsi="Times New Roman" w:cs="Times New Roman"/>
          <w:sz w:val="24"/>
        </w:rPr>
        <w:t>словарь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новые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подстроки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по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мере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их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появления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513B04">
        <w:rPr>
          <w:rFonts w:ascii="Times New Roman" w:hAnsi="Times New Roman" w:cs="Times New Roman"/>
          <w:sz w:val="24"/>
        </w:rPr>
        <w:t>заменяет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их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парами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13B04">
        <w:rPr>
          <w:rFonts w:ascii="Times New Roman" w:hAnsi="Times New Roman" w:cs="Times New Roman"/>
          <w:sz w:val="24"/>
        </w:rPr>
        <w:t>индекс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513B04">
        <w:rPr>
          <w:rFonts w:ascii="Times New Roman" w:hAnsi="Times New Roman" w:cs="Times New Roman"/>
          <w:sz w:val="24"/>
        </w:rPr>
        <w:t>словаре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13B04">
        <w:rPr>
          <w:rFonts w:ascii="Times New Roman" w:hAnsi="Times New Roman" w:cs="Times New Roman"/>
          <w:sz w:val="24"/>
        </w:rPr>
        <w:t>следующий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символ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). </w:t>
      </w:r>
      <w:proofErr w:type="spellStart"/>
      <w:r w:rsidRPr="00513B04">
        <w:rPr>
          <w:rFonts w:ascii="Times New Roman" w:hAnsi="Times New Roman" w:cs="Times New Roman"/>
          <w:sz w:val="24"/>
        </w:rPr>
        <w:t>Словарь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необходимо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передавать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вместе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со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сжатыми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данными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для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распаковки</w:t>
      </w:r>
      <w:proofErr w:type="spellEnd"/>
      <w:r w:rsidRPr="00513B04">
        <w:rPr>
          <w:rFonts w:ascii="Times New Roman" w:hAnsi="Times New Roman" w:cs="Times New Roman"/>
          <w:sz w:val="24"/>
        </w:rPr>
        <w:t>.</w:t>
      </w:r>
    </w:p>
    <w:p w14:paraId="7713C039" w14:textId="6DDD04CC" w:rsidR="00513B04" w:rsidRPr="00513B04" w:rsidRDefault="00513B04" w:rsidP="00513B0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lang w:val="ru-RU"/>
        </w:rPr>
      </w:pPr>
      <w:r w:rsidRPr="00513B04">
        <w:rPr>
          <w:rFonts w:ascii="Times New Roman" w:hAnsi="Times New Roman" w:cs="Times New Roman"/>
          <w:sz w:val="24"/>
        </w:rPr>
        <w:t>LZW</w:t>
      </w:r>
      <w:r>
        <w:rPr>
          <w:rFonts w:ascii="Times New Roman" w:hAnsi="Times New Roman" w:cs="Times New Roman"/>
          <w:sz w:val="24"/>
        </w:rPr>
        <w:t xml:space="preserve"> –</w:t>
      </w:r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усовершенствованная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версия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LZ78. </w:t>
      </w:r>
      <w:proofErr w:type="spellStart"/>
      <w:r w:rsidRPr="00513B04">
        <w:rPr>
          <w:rFonts w:ascii="Times New Roman" w:hAnsi="Times New Roman" w:cs="Times New Roman"/>
          <w:sz w:val="24"/>
        </w:rPr>
        <w:t>Словарь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инициализируется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всеми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символами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алфавита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(256 </w:t>
      </w:r>
      <w:proofErr w:type="spellStart"/>
      <w:r w:rsidRPr="00513B04">
        <w:rPr>
          <w:rFonts w:ascii="Times New Roman" w:hAnsi="Times New Roman" w:cs="Times New Roman"/>
          <w:sz w:val="24"/>
        </w:rPr>
        <w:t>записей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для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ASCII), </w:t>
      </w:r>
      <w:proofErr w:type="spellStart"/>
      <w:r w:rsidRPr="00513B04">
        <w:rPr>
          <w:rFonts w:ascii="Times New Roman" w:hAnsi="Times New Roman" w:cs="Times New Roman"/>
          <w:sz w:val="24"/>
        </w:rPr>
        <w:t>что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позволяет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кодировать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только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индексы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без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символов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. </w:t>
      </w:r>
      <w:r w:rsidRPr="00513B04">
        <w:rPr>
          <w:rFonts w:ascii="Times New Roman" w:hAnsi="Times New Roman" w:cs="Times New Roman"/>
          <w:sz w:val="24"/>
          <w:lang w:val="ru-RU"/>
        </w:rPr>
        <w:t>Словарь динамически расширяется в процессе сжатия.</w:t>
      </w:r>
    </w:p>
    <w:p w14:paraId="70382C1C" w14:textId="39109448" w:rsidR="00513B04" w:rsidRDefault="00513B04" w:rsidP="00513B04">
      <w:pPr>
        <w:ind w:firstLine="709"/>
        <w:jc w:val="both"/>
        <w:rPr>
          <w:rFonts w:ascii="Times New Roman" w:hAnsi="Times New Roman" w:cs="Times New Roman"/>
          <w:b/>
          <w:sz w:val="24"/>
          <w:lang w:val="ru-RU"/>
        </w:rPr>
      </w:pPr>
      <w:r w:rsidRPr="00513B04">
        <w:rPr>
          <w:rFonts w:ascii="Times New Roman" w:hAnsi="Times New Roman" w:cs="Times New Roman"/>
          <w:b/>
          <w:sz w:val="24"/>
          <w:lang w:val="ru-RU"/>
        </w:rPr>
        <w:t>Результаты тестирования</w:t>
      </w:r>
      <w:r>
        <w:rPr>
          <w:rFonts w:ascii="Times New Roman" w:hAnsi="Times New Roman" w:cs="Times New Roman"/>
          <w:b/>
          <w:sz w:val="24"/>
          <w:lang w:val="ru-RU"/>
        </w:rPr>
        <w:t>:</w:t>
      </w:r>
    </w:p>
    <w:p w14:paraId="4491F551" w14:textId="77777777" w:rsidR="00513B04" w:rsidRPr="00513B04" w:rsidRDefault="00513B04" w:rsidP="00513B04">
      <w:pPr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513B04">
        <w:rPr>
          <w:rFonts w:ascii="Times New Roman" w:hAnsi="Times New Roman" w:cs="Times New Roman"/>
          <w:sz w:val="24"/>
        </w:rPr>
        <w:t>Параметры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реализации</w:t>
      </w:r>
      <w:proofErr w:type="spellEnd"/>
      <w:r w:rsidRPr="00513B04">
        <w:rPr>
          <w:rFonts w:ascii="Times New Roman" w:hAnsi="Times New Roman" w:cs="Times New Roman"/>
          <w:sz w:val="24"/>
        </w:rPr>
        <w:t>:</w:t>
      </w:r>
    </w:p>
    <w:p w14:paraId="2E7CEC22" w14:textId="77777777" w:rsidR="00513B04" w:rsidRPr="00513B04" w:rsidRDefault="00513B04" w:rsidP="00513B04">
      <w:pPr>
        <w:pStyle w:val="a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513B04">
        <w:rPr>
          <w:rFonts w:ascii="Times New Roman" w:hAnsi="Times New Roman" w:cs="Times New Roman"/>
          <w:sz w:val="24"/>
        </w:rPr>
        <w:t xml:space="preserve">LZ77: </w:t>
      </w:r>
      <w:proofErr w:type="spellStart"/>
      <w:r w:rsidRPr="00513B04">
        <w:rPr>
          <w:rFonts w:ascii="Times New Roman" w:hAnsi="Times New Roman" w:cs="Times New Roman"/>
          <w:sz w:val="24"/>
        </w:rPr>
        <w:t>размер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окна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= 4096, </w:t>
      </w:r>
      <w:proofErr w:type="spellStart"/>
      <w:r w:rsidRPr="00513B04">
        <w:rPr>
          <w:rFonts w:ascii="Times New Roman" w:hAnsi="Times New Roman" w:cs="Times New Roman"/>
          <w:sz w:val="24"/>
        </w:rPr>
        <w:t>размер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буфера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= 16, </w:t>
      </w:r>
      <w:proofErr w:type="spellStart"/>
      <w:r w:rsidRPr="00513B04">
        <w:rPr>
          <w:rFonts w:ascii="Times New Roman" w:hAnsi="Times New Roman" w:cs="Times New Roman"/>
          <w:sz w:val="24"/>
        </w:rPr>
        <w:t>токен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= 24 </w:t>
      </w:r>
      <w:proofErr w:type="spellStart"/>
      <w:r w:rsidRPr="00513B04">
        <w:rPr>
          <w:rFonts w:ascii="Times New Roman" w:hAnsi="Times New Roman" w:cs="Times New Roman"/>
          <w:sz w:val="24"/>
        </w:rPr>
        <w:t>бита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(12 </w:t>
      </w:r>
      <w:proofErr w:type="spellStart"/>
      <w:r w:rsidRPr="00513B04">
        <w:rPr>
          <w:rFonts w:ascii="Times New Roman" w:hAnsi="Times New Roman" w:cs="Times New Roman"/>
          <w:sz w:val="24"/>
        </w:rPr>
        <w:t>бит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смещение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+ 4 </w:t>
      </w:r>
      <w:proofErr w:type="spellStart"/>
      <w:r w:rsidRPr="00513B04">
        <w:rPr>
          <w:rFonts w:ascii="Times New Roman" w:hAnsi="Times New Roman" w:cs="Times New Roman"/>
          <w:sz w:val="24"/>
        </w:rPr>
        <w:t>бита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длина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+ 8 </w:t>
      </w:r>
      <w:proofErr w:type="spellStart"/>
      <w:r w:rsidRPr="00513B04">
        <w:rPr>
          <w:rFonts w:ascii="Times New Roman" w:hAnsi="Times New Roman" w:cs="Times New Roman"/>
          <w:sz w:val="24"/>
        </w:rPr>
        <w:t>бит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символ</w:t>
      </w:r>
      <w:proofErr w:type="spellEnd"/>
      <w:r w:rsidRPr="00513B04">
        <w:rPr>
          <w:rFonts w:ascii="Times New Roman" w:hAnsi="Times New Roman" w:cs="Times New Roman"/>
          <w:sz w:val="24"/>
        </w:rPr>
        <w:t>)</w:t>
      </w:r>
    </w:p>
    <w:p w14:paraId="097BA7AD" w14:textId="77777777" w:rsidR="00513B04" w:rsidRPr="00513B04" w:rsidRDefault="00513B04" w:rsidP="00513B04">
      <w:pPr>
        <w:pStyle w:val="a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513B04">
        <w:rPr>
          <w:rFonts w:ascii="Times New Roman" w:hAnsi="Times New Roman" w:cs="Times New Roman"/>
          <w:sz w:val="24"/>
        </w:rPr>
        <w:t xml:space="preserve">LZ78: </w:t>
      </w:r>
      <w:proofErr w:type="spellStart"/>
      <w:r w:rsidRPr="00513B04">
        <w:rPr>
          <w:rFonts w:ascii="Times New Roman" w:hAnsi="Times New Roman" w:cs="Times New Roman"/>
          <w:sz w:val="24"/>
        </w:rPr>
        <w:t>токен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= 20 </w:t>
      </w:r>
      <w:proofErr w:type="spellStart"/>
      <w:r w:rsidRPr="00513B04">
        <w:rPr>
          <w:rFonts w:ascii="Times New Roman" w:hAnsi="Times New Roman" w:cs="Times New Roman"/>
          <w:sz w:val="24"/>
        </w:rPr>
        <w:t>бит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(12 </w:t>
      </w:r>
      <w:proofErr w:type="spellStart"/>
      <w:r w:rsidRPr="00513B04">
        <w:rPr>
          <w:rFonts w:ascii="Times New Roman" w:hAnsi="Times New Roman" w:cs="Times New Roman"/>
          <w:sz w:val="24"/>
        </w:rPr>
        <w:t>бит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индекс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+ 8 </w:t>
      </w:r>
      <w:proofErr w:type="spellStart"/>
      <w:r w:rsidRPr="00513B04">
        <w:rPr>
          <w:rFonts w:ascii="Times New Roman" w:hAnsi="Times New Roman" w:cs="Times New Roman"/>
          <w:sz w:val="24"/>
        </w:rPr>
        <w:t>бит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символ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), overhead </w:t>
      </w:r>
      <w:proofErr w:type="spellStart"/>
      <w:r w:rsidRPr="00513B04">
        <w:rPr>
          <w:rFonts w:ascii="Times New Roman" w:hAnsi="Times New Roman" w:cs="Times New Roman"/>
          <w:sz w:val="24"/>
        </w:rPr>
        <w:t>словаря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= 20 </w:t>
      </w:r>
      <w:proofErr w:type="spellStart"/>
      <w:r w:rsidRPr="00513B04">
        <w:rPr>
          <w:rFonts w:ascii="Times New Roman" w:hAnsi="Times New Roman" w:cs="Times New Roman"/>
          <w:sz w:val="24"/>
        </w:rPr>
        <w:t>бит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на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запись</w:t>
      </w:r>
      <w:proofErr w:type="spellEnd"/>
    </w:p>
    <w:p w14:paraId="67DC4AB9" w14:textId="77777777" w:rsidR="00513B04" w:rsidRPr="00513B04" w:rsidRDefault="00513B04" w:rsidP="00513B04">
      <w:pPr>
        <w:pStyle w:val="a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513B04">
        <w:rPr>
          <w:rFonts w:ascii="Times New Roman" w:hAnsi="Times New Roman" w:cs="Times New Roman"/>
          <w:sz w:val="24"/>
        </w:rPr>
        <w:t xml:space="preserve">LZW: </w:t>
      </w:r>
      <w:proofErr w:type="spellStart"/>
      <w:r w:rsidRPr="00513B04">
        <w:rPr>
          <w:rFonts w:ascii="Times New Roman" w:hAnsi="Times New Roman" w:cs="Times New Roman"/>
          <w:sz w:val="24"/>
        </w:rPr>
        <w:t>код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= 12 </w:t>
      </w:r>
      <w:proofErr w:type="spellStart"/>
      <w:r w:rsidRPr="00513B04">
        <w:rPr>
          <w:rFonts w:ascii="Times New Roman" w:hAnsi="Times New Roman" w:cs="Times New Roman"/>
          <w:sz w:val="24"/>
        </w:rPr>
        <w:t>бит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, overhead </w:t>
      </w:r>
      <w:proofErr w:type="spellStart"/>
      <w:r w:rsidRPr="00513B04">
        <w:rPr>
          <w:rFonts w:ascii="Times New Roman" w:hAnsi="Times New Roman" w:cs="Times New Roman"/>
          <w:sz w:val="24"/>
        </w:rPr>
        <w:t>словаря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= 2048 </w:t>
      </w:r>
      <w:proofErr w:type="spellStart"/>
      <w:r w:rsidRPr="00513B04">
        <w:rPr>
          <w:rFonts w:ascii="Times New Roman" w:hAnsi="Times New Roman" w:cs="Times New Roman"/>
          <w:sz w:val="24"/>
        </w:rPr>
        <w:t>бит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13B04">
        <w:rPr>
          <w:rFonts w:ascii="Times New Roman" w:hAnsi="Times New Roman" w:cs="Times New Roman"/>
          <w:sz w:val="24"/>
        </w:rPr>
        <w:t>начальная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инициализация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256 </w:t>
      </w:r>
      <w:proofErr w:type="spellStart"/>
      <w:r w:rsidRPr="00513B04">
        <w:rPr>
          <w:rFonts w:ascii="Times New Roman" w:hAnsi="Times New Roman" w:cs="Times New Roman"/>
          <w:sz w:val="24"/>
        </w:rPr>
        <w:t>записей</w:t>
      </w:r>
      <w:proofErr w:type="spellEnd"/>
      <w:r w:rsidRPr="00513B04">
        <w:rPr>
          <w:rFonts w:ascii="Times New Roman" w:hAnsi="Times New Roman" w:cs="Times New Roman"/>
          <w:sz w:val="24"/>
        </w:rPr>
        <w:t>)</w:t>
      </w:r>
    </w:p>
    <w:p w14:paraId="092B81DD" w14:textId="4ACD02EB" w:rsidR="00513B04" w:rsidRPr="00513B04" w:rsidRDefault="00513B04" w:rsidP="00513B04">
      <w:pPr>
        <w:rPr>
          <w:rFonts w:ascii="Times New Roman" w:hAnsi="Times New Roman" w:cs="Times New Roman"/>
          <w:sz w:val="24"/>
          <w:lang w:val="ru-RU"/>
        </w:rPr>
      </w:pPr>
      <w:r w:rsidRPr="00513B04">
        <w:rPr>
          <w:rFonts w:ascii="Times New Roman" w:hAnsi="Times New Roman" w:cs="Times New Roman"/>
          <w:sz w:val="24"/>
          <w:lang w:val="ru-RU"/>
        </w:rPr>
        <w:t>Таблица 1. Результаты для строки "</w:t>
      </w:r>
      <w:r w:rsidRPr="00513B04">
        <w:rPr>
          <w:rFonts w:ascii="Times New Roman" w:hAnsi="Times New Roman" w:cs="Times New Roman"/>
          <w:sz w:val="24"/>
        </w:rPr>
        <w:t>abracadabra</w:t>
      </w:r>
      <w:r w:rsidRPr="00513B04">
        <w:rPr>
          <w:rFonts w:ascii="Times New Roman" w:hAnsi="Times New Roman" w:cs="Times New Roman"/>
          <w:sz w:val="24"/>
          <w:lang w:val="ru-RU"/>
        </w:rPr>
        <w:t>" (короткий текст)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33"/>
        <w:gridCol w:w="1068"/>
        <w:gridCol w:w="1505"/>
        <w:gridCol w:w="2581"/>
        <w:gridCol w:w="1843"/>
        <w:gridCol w:w="1344"/>
      </w:tblGrid>
      <w:tr w:rsidR="00513B04" w:rsidRPr="00513B04" w14:paraId="062141C5" w14:textId="77777777" w:rsidTr="00513B04">
        <w:tc>
          <w:tcPr>
            <w:tcW w:w="0" w:type="auto"/>
            <w:hideMark/>
          </w:tcPr>
          <w:p w14:paraId="743086D5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Алгоритм</w:t>
            </w:r>
            <w:proofErr w:type="spellEnd"/>
          </w:p>
        </w:tc>
        <w:tc>
          <w:tcPr>
            <w:tcW w:w="0" w:type="auto"/>
            <w:hideMark/>
          </w:tcPr>
          <w:p w14:paraId="04B194B7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Токенов</w:t>
            </w:r>
            <w:proofErr w:type="spellEnd"/>
          </w:p>
        </w:tc>
        <w:tc>
          <w:tcPr>
            <w:tcW w:w="0" w:type="auto"/>
            <w:hideMark/>
          </w:tcPr>
          <w:p w14:paraId="2BA2E35C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Размер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бит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hideMark/>
          </w:tcPr>
          <w:p w14:paraId="22F900B6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 xml:space="preserve">Overhead </w:t>
            </w: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словаря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бит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hideMark/>
          </w:tcPr>
          <w:p w14:paraId="459D1A1D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Степень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сжатия</w:t>
            </w:r>
            <w:proofErr w:type="spellEnd"/>
          </w:p>
        </w:tc>
        <w:tc>
          <w:tcPr>
            <w:tcW w:w="0" w:type="auto"/>
            <w:hideMark/>
          </w:tcPr>
          <w:p w14:paraId="36FF95C4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Время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мс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513B04" w:rsidRPr="00513B04" w14:paraId="6E24D9F6" w14:textId="77777777" w:rsidTr="00513B04">
        <w:tc>
          <w:tcPr>
            <w:tcW w:w="0" w:type="auto"/>
            <w:hideMark/>
          </w:tcPr>
          <w:p w14:paraId="44E4D392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LZ77</w:t>
            </w:r>
          </w:p>
        </w:tc>
        <w:tc>
          <w:tcPr>
            <w:tcW w:w="0" w:type="auto"/>
            <w:hideMark/>
          </w:tcPr>
          <w:p w14:paraId="199559F0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0" w:type="auto"/>
            <w:hideMark/>
          </w:tcPr>
          <w:p w14:paraId="11A8141F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192</w:t>
            </w:r>
          </w:p>
        </w:tc>
        <w:tc>
          <w:tcPr>
            <w:tcW w:w="0" w:type="auto"/>
            <w:hideMark/>
          </w:tcPr>
          <w:p w14:paraId="7818AB1F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6569B780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2.1818</w:t>
            </w:r>
          </w:p>
        </w:tc>
        <w:tc>
          <w:tcPr>
            <w:tcW w:w="0" w:type="auto"/>
            <w:hideMark/>
          </w:tcPr>
          <w:p w14:paraId="23B1916D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0.02</w:t>
            </w:r>
          </w:p>
        </w:tc>
      </w:tr>
      <w:tr w:rsidR="00513B04" w:rsidRPr="00513B04" w14:paraId="065DCB0B" w14:textId="77777777" w:rsidTr="00513B04">
        <w:tc>
          <w:tcPr>
            <w:tcW w:w="0" w:type="auto"/>
            <w:hideMark/>
          </w:tcPr>
          <w:p w14:paraId="16CAAAA1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LZ78</w:t>
            </w:r>
          </w:p>
        </w:tc>
        <w:tc>
          <w:tcPr>
            <w:tcW w:w="0" w:type="auto"/>
            <w:hideMark/>
          </w:tcPr>
          <w:p w14:paraId="7800AA7E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0" w:type="auto"/>
            <w:hideMark/>
          </w:tcPr>
          <w:p w14:paraId="4C9992F7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280</w:t>
            </w:r>
          </w:p>
        </w:tc>
        <w:tc>
          <w:tcPr>
            <w:tcW w:w="0" w:type="auto"/>
            <w:hideMark/>
          </w:tcPr>
          <w:p w14:paraId="3AA7FCDA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140</w:t>
            </w:r>
          </w:p>
        </w:tc>
        <w:tc>
          <w:tcPr>
            <w:tcW w:w="0" w:type="auto"/>
            <w:hideMark/>
          </w:tcPr>
          <w:p w14:paraId="599BF8FB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3.1818</w:t>
            </w:r>
          </w:p>
        </w:tc>
        <w:tc>
          <w:tcPr>
            <w:tcW w:w="0" w:type="auto"/>
            <w:hideMark/>
          </w:tcPr>
          <w:p w14:paraId="4FABA174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0.01</w:t>
            </w:r>
          </w:p>
        </w:tc>
      </w:tr>
      <w:tr w:rsidR="00513B04" w:rsidRPr="00513B04" w14:paraId="25F79977" w14:textId="77777777" w:rsidTr="00513B04">
        <w:tc>
          <w:tcPr>
            <w:tcW w:w="0" w:type="auto"/>
            <w:hideMark/>
          </w:tcPr>
          <w:p w14:paraId="574307B0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LZW</w:t>
            </w:r>
          </w:p>
        </w:tc>
        <w:tc>
          <w:tcPr>
            <w:tcW w:w="0" w:type="auto"/>
            <w:hideMark/>
          </w:tcPr>
          <w:p w14:paraId="418AC899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0" w:type="auto"/>
            <w:hideMark/>
          </w:tcPr>
          <w:p w14:paraId="043E7160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2156</w:t>
            </w:r>
          </w:p>
        </w:tc>
        <w:tc>
          <w:tcPr>
            <w:tcW w:w="0" w:type="auto"/>
            <w:hideMark/>
          </w:tcPr>
          <w:p w14:paraId="6A90108B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2048</w:t>
            </w:r>
          </w:p>
        </w:tc>
        <w:tc>
          <w:tcPr>
            <w:tcW w:w="0" w:type="auto"/>
            <w:hideMark/>
          </w:tcPr>
          <w:p w14:paraId="33D785D4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24.5000</w:t>
            </w:r>
          </w:p>
        </w:tc>
        <w:tc>
          <w:tcPr>
            <w:tcW w:w="0" w:type="auto"/>
            <w:hideMark/>
          </w:tcPr>
          <w:p w14:paraId="6E35EDFB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0.02</w:t>
            </w:r>
          </w:p>
        </w:tc>
      </w:tr>
    </w:tbl>
    <w:p w14:paraId="1DD9DD59" w14:textId="5D49233D" w:rsidR="00513B04" w:rsidRDefault="00513B04" w:rsidP="00513B04">
      <w:pPr>
        <w:rPr>
          <w:rFonts w:ascii="Times New Roman" w:hAnsi="Times New Roman" w:cs="Times New Roman"/>
          <w:sz w:val="24"/>
        </w:rPr>
      </w:pPr>
    </w:p>
    <w:p w14:paraId="59D9BAC4" w14:textId="0FAA8DD3" w:rsidR="00513B04" w:rsidRDefault="00513B04" w:rsidP="00513B04">
      <w:pPr>
        <w:rPr>
          <w:rFonts w:ascii="Times New Roman" w:hAnsi="Times New Roman" w:cs="Times New Roman"/>
          <w:sz w:val="24"/>
        </w:rPr>
      </w:pPr>
    </w:p>
    <w:p w14:paraId="1D0F8EA7" w14:textId="77777777" w:rsidR="00513B04" w:rsidRPr="00513B04" w:rsidRDefault="00513B04" w:rsidP="00513B04">
      <w:pPr>
        <w:rPr>
          <w:rFonts w:ascii="Times New Roman" w:hAnsi="Times New Roman" w:cs="Times New Roman"/>
          <w:sz w:val="24"/>
        </w:rPr>
      </w:pPr>
    </w:p>
    <w:p w14:paraId="35F5C418" w14:textId="2C2EE37C" w:rsidR="00513B04" w:rsidRPr="00513B04" w:rsidRDefault="00513B04" w:rsidP="00513B04">
      <w:pPr>
        <w:rPr>
          <w:rFonts w:ascii="Times New Roman" w:hAnsi="Times New Roman" w:cs="Times New Roman"/>
          <w:sz w:val="24"/>
        </w:rPr>
      </w:pPr>
      <w:proofErr w:type="spellStart"/>
      <w:r w:rsidRPr="00513B04">
        <w:rPr>
          <w:rFonts w:ascii="Times New Roman" w:hAnsi="Times New Roman" w:cs="Times New Roman"/>
          <w:sz w:val="24"/>
        </w:rPr>
        <w:t>Таблица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2. </w:t>
      </w:r>
      <w:proofErr w:type="spellStart"/>
      <w:r w:rsidRPr="00513B04">
        <w:rPr>
          <w:rFonts w:ascii="Times New Roman" w:hAnsi="Times New Roman" w:cs="Times New Roman"/>
          <w:sz w:val="24"/>
        </w:rPr>
        <w:t>Результаты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для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строки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"a" × 100 (</w:t>
      </w:r>
      <w:proofErr w:type="spellStart"/>
      <w:r w:rsidRPr="00513B04">
        <w:rPr>
          <w:rFonts w:ascii="Times New Roman" w:hAnsi="Times New Roman" w:cs="Times New Roman"/>
          <w:sz w:val="24"/>
        </w:rPr>
        <w:t>повторяющийся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текст</w:t>
      </w:r>
      <w:proofErr w:type="spellEnd"/>
      <w:r w:rsidRPr="00513B04">
        <w:rPr>
          <w:rFonts w:ascii="Times New Roman" w:hAnsi="Times New Roman" w:cs="Times New Roman"/>
          <w:sz w:val="24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33"/>
        <w:gridCol w:w="1068"/>
        <w:gridCol w:w="1505"/>
        <w:gridCol w:w="2581"/>
        <w:gridCol w:w="1843"/>
        <w:gridCol w:w="1344"/>
      </w:tblGrid>
      <w:tr w:rsidR="00513B04" w:rsidRPr="00513B04" w14:paraId="1C8AA1FD" w14:textId="77777777" w:rsidTr="00513B04">
        <w:tc>
          <w:tcPr>
            <w:tcW w:w="0" w:type="auto"/>
            <w:hideMark/>
          </w:tcPr>
          <w:p w14:paraId="3C531AF6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lastRenderedPageBreak/>
              <w:t>Алгоритм</w:t>
            </w:r>
            <w:proofErr w:type="spellEnd"/>
          </w:p>
        </w:tc>
        <w:tc>
          <w:tcPr>
            <w:tcW w:w="0" w:type="auto"/>
            <w:hideMark/>
          </w:tcPr>
          <w:p w14:paraId="5B3E1473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Токенов</w:t>
            </w:r>
            <w:proofErr w:type="spellEnd"/>
          </w:p>
        </w:tc>
        <w:tc>
          <w:tcPr>
            <w:tcW w:w="0" w:type="auto"/>
            <w:hideMark/>
          </w:tcPr>
          <w:p w14:paraId="77A36BBF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Размер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бит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hideMark/>
          </w:tcPr>
          <w:p w14:paraId="536974C6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 xml:space="preserve">Overhead </w:t>
            </w: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словаря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бит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hideMark/>
          </w:tcPr>
          <w:p w14:paraId="0FB1A979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Степень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сжатия</w:t>
            </w:r>
            <w:proofErr w:type="spellEnd"/>
          </w:p>
        </w:tc>
        <w:tc>
          <w:tcPr>
            <w:tcW w:w="0" w:type="auto"/>
            <w:hideMark/>
          </w:tcPr>
          <w:p w14:paraId="2DBF3CC2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Время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мс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513B04" w:rsidRPr="00513B04" w14:paraId="4172FFF7" w14:textId="77777777" w:rsidTr="00513B04">
        <w:tc>
          <w:tcPr>
            <w:tcW w:w="0" w:type="auto"/>
            <w:hideMark/>
          </w:tcPr>
          <w:p w14:paraId="0D7533A4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LZ77</w:t>
            </w:r>
          </w:p>
        </w:tc>
        <w:tc>
          <w:tcPr>
            <w:tcW w:w="0" w:type="auto"/>
            <w:hideMark/>
          </w:tcPr>
          <w:p w14:paraId="644ACE0D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0" w:type="auto"/>
            <w:hideMark/>
          </w:tcPr>
          <w:p w14:paraId="24CFC0C2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192</w:t>
            </w:r>
          </w:p>
        </w:tc>
        <w:tc>
          <w:tcPr>
            <w:tcW w:w="0" w:type="auto"/>
            <w:hideMark/>
          </w:tcPr>
          <w:p w14:paraId="5122ABDE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3A2831E0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0.2400</w:t>
            </w:r>
          </w:p>
        </w:tc>
        <w:tc>
          <w:tcPr>
            <w:tcW w:w="0" w:type="auto"/>
            <w:hideMark/>
          </w:tcPr>
          <w:p w14:paraId="330E2A21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0.32</w:t>
            </w:r>
          </w:p>
        </w:tc>
      </w:tr>
      <w:tr w:rsidR="00513B04" w:rsidRPr="00513B04" w14:paraId="4AE37F1E" w14:textId="77777777" w:rsidTr="00513B04">
        <w:tc>
          <w:tcPr>
            <w:tcW w:w="0" w:type="auto"/>
            <w:hideMark/>
          </w:tcPr>
          <w:p w14:paraId="73D2879C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LZ78</w:t>
            </w:r>
          </w:p>
        </w:tc>
        <w:tc>
          <w:tcPr>
            <w:tcW w:w="0" w:type="auto"/>
            <w:hideMark/>
          </w:tcPr>
          <w:p w14:paraId="6EA9668D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0" w:type="auto"/>
            <w:hideMark/>
          </w:tcPr>
          <w:p w14:paraId="73D02B3A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540</w:t>
            </w:r>
          </w:p>
        </w:tc>
        <w:tc>
          <w:tcPr>
            <w:tcW w:w="0" w:type="auto"/>
            <w:hideMark/>
          </w:tcPr>
          <w:p w14:paraId="14174197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260</w:t>
            </w:r>
          </w:p>
        </w:tc>
        <w:tc>
          <w:tcPr>
            <w:tcW w:w="0" w:type="auto"/>
            <w:hideMark/>
          </w:tcPr>
          <w:p w14:paraId="5B3BF886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0.6750</w:t>
            </w:r>
          </w:p>
        </w:tc>
        <w:tc>
          <w:tcPr>
            <w:tcW w:w="0" w:type="auto"/>
            <w:hideMark/>
          </w:tcPr>
          <w:p w14:paraId="26BA0F23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0.02</w:t>
            </w:r>
          </w:p>
        </w:tc>
      </w:tr>
      <w:tr w:rsidR="00513B04" w:rsidRPr="00513B04" w14:paraId="0F8150D3" w14:textId="77777777" w:rsidTr="00513B04">
        <w:tc>
          <w:tcPr>
            <w:tcW w:w="0" w:type="auto"/>
            <w:hideMark/>
          </w:tcPr>
          <w:p w14:paraId="14906DBB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LZW</w:t>
            </w:r>
          </w:p>
        </w:tc>
        <w:tc>
          <w:tcPr>
            <w:tcW w:w="0" w:type="auto"/>
            <w:hideMark/>
          </w:tcPr>
          <w:p w14:paraId="03CE4B85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0" w:type="auto"/>
            <w:hideMark/>
          </w:tcPr>
          <w:p w14:paraId="1C33E3B8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2216</w:t>
            </w:r>
          </w:p>
        </w:tc>
        <w:tc>
          <w:tcPr>
            <w:tcW w:w="0" w:type="auto"/>
            <w:hideMark/>
          </w:tcPr>
          <w:p w14:paraId="0DB3B861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2048</w:t>
            </w:r>
          </w:p>
        </w:tc>
        <w:tc>
          <w:tcPr>
            <w:tcW w:w="0" w:type="auto"/>
            <w:hideMark/>
          </w:tcPr>
          <w:p w14:paraId="42B50CFF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2.7700</w:t>
            </w:r>
          </w:p>
        </w:tc>
        <w:tc>
          <w:tcPr>
            <w:tcW w:w="0" w:type="auto"/>
            <w:hideMark/>
          </w:tcPr>
          <w:p w14:paraId="36C06F79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0.03</w:t>
            </w:r>
          </w:p>
        </w:tc>
      </w:tr>
    </w:tbl>
    <w:p w14:paraId="3D738D52" w14:textId="63994F4A" w:rsidR="000F2226" w:rsidRDefault="000F2226" w:rsidP="00513B0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0B83AC91" w14:textId="4D75DAD6" w:rsidR="00513B04" w:rsidRPr="00513B04" w:rsidRDefault="00513B04" w:rsidP="00513B04">
      <w:proofErr w:type="spellStart"/>
      <w:r w:rsidRPr="00513B04">
        <w:t>Таблица</w:t>
      </w:r>
      <w:proofErr w:type="spellEnd"/>
      <w:r w:rsidRPr="00513B04">
        <w:t xml:space="preserve"> 3. </w:t>
      </w:r>
      <w:proofErr w:type="spellStart"/>
      <w:r w:rsidRPr="00513B04">
        <w:t>Результаты</w:t>
      </w:r>
      <w:proofErr w:type="spellEnd"/>
      <w:r w:rsidRPr="00513B04">
        <w:t xml:space="preserve"> </w:t>
      </w:r>
      <w:proofErr w:type="spellStart"/>
      <w:r w:rsidRPr="00513B04">
        <w:t>для</w:t>
      </w:r>
      <w:proofErr w:type="spellEnd"/>
      <w:r w:rsidRPr="00513B04">
        <w:t xml:space="preserve"> </w:t>
      </w:r>
      <w:proofErr w:type="spellStart"/>
      <w:r w:rsidRPr="00513B04">
        <w:t>строки</w:t>
      </w:r>
      <w:proofErr w:type="spellEnd"/>
      <w:r w:rsidRPr="00513B04">
        <w:t xml:space="preserve"> "abcdef123456" (</w:t>
      </w:r>
      <w:proofErr w:type="spellStart"/>
      <w:r w:rsidRPr="00513B04">
        <w:t>уникальные</w:t>
      </w:r>
      <w:proofErr w:type="spellEnd"/>
      <w:r w:rsidRPr="00513B04">
        <w:t xml:space="preserve"> </w:t>
      </w:r>
      <w:proofErr w:type="spellStart"/>
      <w:r w:rsidRPr="00513B04">
        <w:t>символы</w:t>
      </w:r>
      <w:proofErr w:type="spellEnd"/>
      <w:r w:rsidRPr="00513B04"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71"/>
        <w:gridCol w:w="1068"/>
        <w:gridCol w:w="1560"/>
        <w:gridCol w:w="2551"/>
        <w:gridCol w:w="1843"/>
        <w:gridCol w:w="1284"/>
      </w:tblGrid>
      <w:tr w:rsidR="00513B04" w:rsidRPr="00513B04" w14:paraId="3F58DBB5" w14:textId="77777777" w:rsidTr="00513B04">
        <w:tc>
          <w:tcPr>
            <w:tcW w:w="1271" w:type="dxa"/>
            <w:hideMark/>
          </w:tcPr>
          <w:p w14:paraId="6102CE12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Алгоритм</w:t>
            </w:r>
            <w:proofErr w:type="spellEnd"/>
          </w:p>
        </w:tc>
        <w:tc>
          <w:tcPr>
            <w:tcW w:w="992" w:type="dxa"/>
            <w:hideMark/>
          </w:tcPr>
          <w:p w14:paraId="43A86CDE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Токенов</w:t>
            </w:r>
            <w:proofErr w:type="spellEnd"/>
          </w:p>
        </w:tc>
        <w:tc>
          <w:tcPr>
            <w:tcW w:w="1560" w:type="dxa"/>
            <w:hideMark/>
          </w:tcPr>
          <w:p w14:paraId="2F6562CE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Размер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бит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2551" w:type="dxa"/>
            <w:hideMark/>
          </w:tcPr>
          <w:p w14:paraId="5F8C50BA" w14:textId="64444443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Overhead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словаря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бит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843" w:type="dxa"/>
            <w:hideMark/>
          </w:tcPr>
          <w:p w14:paraId="2501CBE2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Степень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сжатия</w:t>
            </w:r>
            <w:proofErr w:type="spellEnd"/>
          </w:p>
        </w:tc>
        <w:tc>
          <w:tcPr>
            <w:tcW w:w="1276" w:type="dxa"/>
            <w:hideMark/>
          </w:tcPr>
          <w:p w14:paraId="50F76E8C" w14:textId="79B5E621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Время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513B04">
              <w:rPr>
                <w:rFonts w:ascii="Times New Roman" w:hAnsi="Times New Roman" w:cs="Times New Roman"/>
                <w:sz w:val="24"/>
              </w:rPr>
              <w:t>мс</w:t>
            </w:r>
            <w:proofErr w:type="spellEnd"/>
            <w:r w:rsidRPr="00513B04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513B04" w:rsidRPr="00513B04" w14:paraId="062C60A3" w14:textId="77777777" w:rsidTr="00513B04">
        <w:tc>
          <w:tcPr>
            <w:tcW w:w="1271" w:type="dxa"/>
            <w:hideMark/>
          </w:tcPr>
          <w:p w14:paraId="4EF18957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LZ77</w:t>
            </w:r>
          </w:p>
        </w:tc>
        <w:tc>
          <w:tcPr>
            <w:tcW w:w="992" w:type="dxa"/>
            <w:hideMark/>
          </w:tcPr>
          <w:p w14:paraId="232EBF99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560" w:type="dxa"/>
            <w:hideMark/>
          </w:tcPr>
          <w:p w14:paraId="53792720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288</w:t>
            </w:r>
          </w:p>
        </w:tc>
        <w:tc>
          <w:tcPr>
            <w:tcW w:w="2551" w:type="dxa"/>
            <w:hideMark/>
          </w:tcPr>
          <w:p w14:paraId="69DEC898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843" w:type="dxa"/>
            <w:hideMark/>
          </w:tcPr>
          <w:p w14:paraId="22C2647C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3.0000</w:t>
            </w:r>
          </w:p>
        </w:tc>
        <w:tc>
          <w:tcPr>
            <w:tcW w:w="1276" w:type="dxa"/>
            <w:hideMark/>
          </w:tcPr>
          <w:p w14:paraId="1695A6CA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0.01</w:t>
            </w:r>
          </w:p>
        </w:tc>
      </w:tr>
      <w:tr w:rsidR="00513B04" w:rsidRPr="00513B04" w14:paraId="1321165F" w14:textId="77777777" w:rsidTr="00513B04">
        <w:tc>
          <w:tcPr>
            <w:tcW w:w="1271" w:type="dxa"/>
            <w:hideMark/>
          </w:tcPr>
          <w:p w14:paraId="6F840B1A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LZ78</w:t>
            </w:r>
          </w:p>
        </w:tc>
        <w:tc>
          <w:tcPr>
            <w:tcW w:w="992" w:type="dxa"/>
            <w:hideMark/>
          </w:tcPr>
          <w:p w14:paraId="37AAE5FF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560" w:type="dxa"/>
            <w:hideMark/>
          </w:tcPr>
          <w:p w14:paraId="324643BA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480</w:t>
            </w:r>
          </w:p>
        </w:tc>
        <w:tc>
          <w:tcPr>
            <w:tcW w:w="2551" w:type="dxa"/>
            <w:hideMark/>
          </w:tcPr>
          <w:p w14:paraId="4CA0F31D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240</w:t>
            </w:r>
          </w:p>
        </w:tc>
        <w:tc>
          <w:tcPr>
            <w:tcW w:w="1843" w:type="dxa"/>
            <w:hideMark/>
          </w:tcPr>
          <w:p w14:paraId="559B7062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5.0000</w:t>
            </w:r>
          </w:p>
        </w:tc>
        <w:tc>
          <w:tcPr>
            <w:tcW w:w="1276" w:type="dxa"/>
            <w:hideMark/>
          </w:tcPr>
          <w:p w14:paraId="47333911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0.00</w:t>
            </w:r>
          </w:p>
        </w:tc>
      </w:tr>
      <w:tr w:rsidR="00513B04" w:rsidRPr="00513B04" w14:paraId="21D296DF" w14:textId="77777777" w:rsidTr="00513B04">
        <w:tc>
          <w:tcPr>
            <w:tcW w:w="1271" w:type="dxa"/>
            <w:hideMark/>
          </w:tcPr>
          <w:p w14:paraId="77640224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LZW</w:t>
            </w:r>
          </w:p>
        </w:tc>
        <w:tc>
          <w:tcPr>
            <w:tcW w:w="992" w:type="dxa"/>
            <w:hideMark/>
          </w:tcPr>
          <w:p w14:paraId="52B311CB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560" w:type="dxa"/>
            <w:hideMark/>
          </w:tcPr>
          <w:p w14:paraId="3ABE762F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2192</w:t>
            </w:r>
          </w:p>
        </w:tc>
        <w:tc>
          <w:tcPr>
            <w:tcW w:w="2551" w:type="dxa"/>
            <w:hideMark/>
          </w:tcPr>
          <w:p w14:paraId="37C8AFF5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2048</w:t>
            </w:r>
          </w:p>
        </w:tc>
        <w:tc>
          <w:tcPr>
            <w:tcW w:w="1843" w:type="dxa"/>
            <w:hideMark/>
          </w:tcPr>
          <w:p w14:paraId="29131D67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22.8333</w:t>
            </w:r>
          </w:p>
        </w:tc>
        <w:tc>
          <w:tcPr>
            <w:tcW w:w="1276" w:type="dxa"/>
            <w:hideMark/>
          </w:tcPr>
          <w:p w14:paraId="5D5BB243" w14:textId="77777777" w:rsidR="00513B04" w:rsidRPr="00513B04" w:rsidRDefault="00513B04" w:rsidP="00513B04">
            <w:pPr>
              <w:rPr>
                <w:rFonts w:ascii="Times New Roman" w:hAnsi="Times New Roman" w:cs="Times New Roman"/>
                <w:sz w:val="24"/>
              </w:rPr>
            </w:pPr>
            <w:r w:rsidRPr="00513B04">
              <w:rPr>
                <w:rFonts w:ascii="Times New Roman" w:hAnsi="Times New Roman" w:cs="Times New Roman"/>
                <w:sz w:val="24"/>
              </w:rPr>
              <w:t>0.02</w:t>
            </w:r>
          </w:p>
        </w:tc>
      </w:tr>
    </w:tbl>
    <w:p w14:paraId="3D59206E" w14:textId="7947E30D" w:rsidR="00513B04" w:rsidRDefault="00513B04" w:rsidP="00513B04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</w:p>
    <w:p w14:paraId="2915EFE0" w14:textId="14677981" w:rsidR="00513B04" w:rsidRDefault="00513B04" w:rsidP="00513B04">
      <w:pPr>
        <w:rPr>
          <w:rFonts w:ascii="Times New Roman" w:hAnsi="Times New Roman" w:cs="Times New Roman"/>
          <w:b/>
          <w:sz w:val="24"/>
          <w:lang w:val="ru-RU"/>
        </w:rPr>
      </w:pPr>
      <w:proofErr w:type="spellStart"/>
      <w:r w:rsidRPr="00513B04">
        <w:rPr>
          <w:rFonts w:ascii="Times New Roman" w:hAnsi="Times New Roman" w:cs="Times New Roman"/>
          <w:b/>
          <w:sz w:val="24"/>
        </w:rPr>
        <w:t>Сравнение</w:t>
      </w:r>
      <w:proofErr w:type="spellEnd"/>
      <w:r w:rsidRPr="00513B04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b/>
          <w:sz w:val="24"/>
        </w:rPr>
        <w:t>алгоритмов</w:t>
      </w:r>
      <w:proofErr w:type="spellEnd"/>
      <w:r>
        <w:rPr>
          <w:rFonts w:ascii="Times New Roman" w:hAnsi="Times New Roman" w:cs="Times New Roman"/>
          <w:b/>
          <w:sz w:val="24"/>
          <w:lang w:val="ru-RU"/>
        </w:rPr>
        <w:t>:</w:t>
      </w:r>
    </w:p>
    <w:p w14:paraId="00B2F43A" w14:textId="77777777" w:rsidR="00513B04" w:rsidRPr="00513B04" w:rsidRDefault="00513B04" w:rsidP="00513B0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513B04">
        <w:rPr>
          <w:rFonts w:ascii="Times New Roman" w:hAnsi="Times New Roman" w:cs="Times New Roman"/>
          <w:sz w:val="24"/>
        </w:rPr>
        <w:t>Степень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сжатия</w:t>
      </w:r>
      <w:proofErr w:type="spellEnd"/>
      <w:r w:rsidRPr="00513B04">
        <w:rPr>
          <w:rFonts w:ascii="Times New Roman" w:hAnsi="Times New Roman" w:cs="Times New Roman"/>
          <w:sz w:val="24"/>
        </w:rPr>
        <w:t>:</w:t>
      </w:r>
      <w:bookmarkStart w:id="0" w:name="_GoBack"/>
      <w:bookmarkEnd w:id="0"/>
    </w:p>
    <w:p w14:paraId="6C500BEA" w14:textId="77777777" w:rsidR="00513B04" w:rsidRPr="00513B04" w:rsidRDefault="00513B04" w:rsidP="00513B04">
      <w:pPr>
        <w:pStyle w:val="ae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13B04">
        <w:rPr>
          <w:rFonts w:ascii="Times New Roman" w:hAnsi="Times New Roman" w:cs="Times New Roman"/>
          <w:sz w:val="24"/>
        </w:rPr>
        <w:t xml:space="preserve">LZ77 </w:t>
      </w:r>
      <w:proofErr w:type="spellStart"/>
      <w:r w:rsidRPr="00513B04">
        <w:rPr>
          <w:rFonts w:ascii="Times New Roman" w:hAnsi="Times New Roman" w:cs="Times New Roman"/>
          <w:sz w:val="24"/>
        </w:rPr>
        <w:t>показывает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лучшую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степень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сжатия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во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всех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тестах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благодаря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отсутствию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overhead </w:t>
      </w:r>
      <w:proofErr w:type="spellStart"/>
      <w:r w:rsidRPr="00513B04">
        <w:rPr>
          <w:rFonts w:ascii="Times New Roman" w:hAnsi="Times New Roman" w:cs="Times New Roman"/>
          <w:sz w:val="24"/>
        </w:rPr>
        <w:t>словаря</w:t>
      </w:r>
      <w:proofErr w:type="spellEnd"/>
      <w:r w:rsidRPr="00513B04">
        <w:rPr>
          <w:rFonts w:ascii="Times New Roman" w:hAnsi="Times New Roman" w:cs="Times New Roman"/>
          <w:sz w:val="24"/>
        </w:rPr>
        <w:t>.</w:t>
      </w:r>
    </w:p>
    <w:p w14:paraId="55E60EB6" w14:textId="77777777" w:rsidR="00513B04" w:rsidRPr="00513B04" w:rsidRDefault="00513B04" w:rsidP="00513B04">
      <w:pPr>
        <w:pStyle w:val="ae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13B04">
        <w:rPr>
          <w:rFonts w:ascii="Times New Roman" w:hAnsi="Times New Roman" w:cs="Times New Roman"/>
          <w:sz w:val="24"/>
        </w:rPr>
        <w:t xml:space="preserve">LZ78 </w:t>
      </w:r>
      <w:proofErr w:type="spellStart"/>
      <w:r w:rsidRPr="00513B04">
        <w:rPr>
          <w:rFonts w:ascii="Times New Roman" w:hAnsi="Times New Roman" w:cs="Times New Roman"/>
          <w:sz w:val="24"/>
        </w:rPr>
        <w:t>занимает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промежуточное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положение</w:t>
      </w:r>
      <w:proofErr w:type="spellEnd"/>
      <w:r w:rsidRPr="00513B04">
        <w:rPr>
          <w:rFonts w:ascii="Times New Roman" w:hAnsi="Times New Roman" w:cs="Times New Roman"/>
          <w:sz w:val="24"/>
        </w:rPr>
        <w:t>.</w:t>
      </w:r>
    </w:p>
    <w:p w14:paraId="75CF477D" w14:textId="77777777" w:rsidR="00513B04" w:rsidRPr="00513B04" w:rsidRDefault="00513B04" w:rsidP="00513B04">
      <w:pPr>
        <w:pStyle w:val="ae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13B04">
        <w:rPr>
          <w:rFonts w:ascii="Times New Roman" w:hAnsi="Times New Roman" w:cs="Times New Roman"/>
          <w:sz w:val="24"/>
        </w:rPr>
        <w:t xml:space="preserve">LZW </w:t>
      </w:r>
      <w:proofErr w:type="spellStart"/>
      <w:r w:rsidRPr="00513B04">
        <w:rPr>
          <w:rFonts w:ascii="Times New Roman" w:hAnsi="Times New Roman" w:cs="Times New Roman"/>
          <w:sz w:val="24"/>
        </w:rPr>
        <w:t>имеет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наибольший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overhead </w:t>
      </w:r>
      <w:proofErr w:type="spellStart"/>
      <w:r w:rsidRPr="00513B04">
        <w:rPr>
          <w:rFonts w:ascii="Times New Roman" w:hAnsi="Times New Roman" w:cs="Times New Roman"/>
          <w:sz w:val="24"/>
        </w:rPr>
        <w:t>из-за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начальной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инициализации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словаря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(2048 </w:t>
      </w:r>
      <w:proofErr w:type="spellStart"/>
      <w:r w:rsidRPr="00513B04">
        <w:rPr>
          <w:rFonts w:ascii="Times New Roman" w:hAnsi="Times New Roman" w:cs="Times New Roman"/>
          <w:sz w:val="24"/>
        </w:rPr>
        <w:t>бит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513B04">
        <w:rPr>
          <w:rFonts w:ascii="Times New Roman" w:hAnsi="Times New Roman" w:cs="Times New Roman"/>
          <w:sz w:val="24"/>
        </w:rPr>
        <w:t>что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делает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его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неэффективным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для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коротких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строк</w:t>
      </w:r>
      <w:proofErr w:type="spellEnd"/>
      <w:r w:rsidRPr="00513B04">
        <w:rPr>
          <w:rFonts w:ascii="Times New Roman" w:hAnsi="Times New Roman" w:cs="Times New Roman"/>
          <w:sz w:val="24"/>
        </w:rPr>
        <w:t>.</w:t>
      </w:r>
    </w:p>
    <w:p w14:paraId="2BF66B6A" w14:textId="77777777" w:rsidR="00513B04" w:rsidRPr="00513B04" w:rsidRDefault="00513B04" w:rsidP="00513B0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513B04">
        <w:rPr>
          <w:rFonts w:ascii="Times New Roman" w:hAnsi="Times New Roman" w:cs="Times New Roman"/>
          <w:sz w:val="24"/>
        </w:rPr>
        <w:t>Скорость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работы</w:t>
      </w:r>
      <w:proofErr w:type="spellEnd"/>
      <w:r w:rsidRPr="00513B04">
        <w:rPr>
          <w:rFonts w:ascii="Times New Roman" w:hAnsi="Times New Roman" w:cs="Times New Roman"/>
          <w:sz w:val="24"/>
        </w:rPr>
        <w:t>:</w:t>
      </w:r>
    </w:p>
    <w:p w14:paraId="278395A7" w14:textId="77777777" w:rsidR="00513B04" w:rsidRPr="00513B04" w:rsidRDefault="00513B04" w:rsidP="00513B04">
      <w:pPr>
        <w:pStyle w:val="ae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513B04">
        <w:rPr>
          <w:rFonts w:ascii="Times New Roman" w:hAnsi="Times New Roman" w:cs="Times New Roman"/>
          <w:sz w:val="24"/>
        </w:rPr>
        <w:t>Все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алгоритмы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работают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очень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быстро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13B04">
        <w:rPr>
          <w:rFonts w:ascii="Times New Roman" w:hAnsi="Times New Roman" w:cs="Times New Roman"/>
          <w:sz w:val="24"/>
        </w:rPr>
        <w:t>доли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миллисекунды</w:t>
      </w:r>
      <w:proofErr w:type="spellEnd"/>
      <w:r w:rsidRPr="00513B04">
        <w:rPr>
          <w:rFonts w:ascii="Times New Roman" w:hAnsi="Times New Roman" w:cs="Times New Roman"/>
          <w:sz w:val="24"/>
        </w:rPr>
        <w:t>).</w:t>
      </w:r>
    </w:p>
    <w:p w14:paraId="7E1100D4" w14:textId="77777777" w:rsidR="00513B04" w:rsidRPr="00513B04" w:rsidRDefault="00513B04" w:rsidP="00513B04">
      <w:pPr>
        <w:pStyle w:val="ae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13B04">
        <w:rPr>
          <w:rFonts w:ascii="Times New Roman" w:hAnsi="Times New Roman" w:cs="Times New Roman"/>
          <w:sz w:val="24"/>
        </w:rPr>
        <w:t xml:space="preserve">LZ77 </w:t>
      </w:r>
      <w:proofErr w:type="spellStart"/>
      <w:r w:rsidRPr="00513B04">
        <w:rPr>
          <w:rFonts w:ascii="Times New Roman" w:hAnsi="Times New Roman" w:cs="Times New Roman"/>
          <w:sz w:val="24"/>
        </w:rPr>
        <w:t>немного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медленнее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на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повторяющихся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данных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из-за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поиска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совпадений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513B04">
        <w:rPr>
          <w:rFonts w:ascii="Times New Roman" w:hAnsi="Times New Roman" w:cs="Times New Roman"/>
          <w:sz w:val="24"/>
        </w:rPr>
        <w:t>окне</w:t>
      </w:r>
      <w:proofErr w:type="spellEnd"/>
      <w:r w:rsidRPr="00513B04">
        <w:rPr>
          <w:rFonts w:ascii="Times New Roman" w:hAnsi="Times New Roman" w:cs="Times New Roman"/>
          <w:sz w:val="24"/>
        </w:rPr>
        <w:t>.</w:t>
      </w:r>
    </w:p>
    <w:p w14:paraId="6D59CB0F" w14:textId="77777777" w:rsidR="00513B04" w:rsidRPr="00513B04" w:rsidRDefault="00513B04" w:rsidP="00513B0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513B04">
        <w:rPr>
          <w:rFonts w:ascii="Times New Roman" w:hAnsi="Times New Roman" w:cs="Times New Roman"/>
          <w:sz w:val="24"/>
        </w:rPr>
        <w:t>Зависимость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от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характера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данных</w:t>
      </w:r>
      <w:proofErr w:type="spellEnd"/>
      <w:r w:rsidRPr="00513B04">
        <w:rPr>
          <w:rFonts w:ascii="Times New Roman" w:hAnsi="Times New Roman" w:cs="Times New Roman"/>
          <w:sz w:val="24"/>
        </w:rPr>
        <w:t>:</w:t>
      </w:r>
    </w:p>
    <w:p w14:paraId="28CFFD01" w14:textId="77777777" w:rsidR="00513B04" w:rsidRPr="00513B04" w:rsidRDefault="00513B04" w:rsidP="00513B04">
      <w:pPr>
        <w:pStyle w:val="ae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513B04">
        <w:rPr>
          <w:rFonts w:ascii="Times New Roman" w:hAnsi="Times New Roman" w:cs="Times New Roman"/>
          <w:sz w:val="24"/>
        </w:rPr>
        <w:t>На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повторяющихся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данных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все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алгоритмы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показывают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хорошую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степень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сжатия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(&lt; 1.0).</w:t>
      </w:r>
    </w:p>
    <w:p w14:paraId="4E29E142" w14:textId="77777777" w:rsidR="00513B04" w:rsidRPr="00513B04" w:rsidRDefault="00513B04" w:rsidP="00513B04">
      <w:pPr>
        <w:pStyle w:val="ae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513B04">
        <w:rPr>
          <w:rFonts w:ascii="Times New Roman" w:hAnsi="Times New Roman" w:cs="Times New Roman"/>
          <w:sz w:val="24"/>
        </w:rPr>
        <w:t>На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уникальных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символах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сжатие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отсутствует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13B04">
        <w:rPr>
          <w:rFonts w:ascii="Times New Roman" w:hAnsi="Times New Roman" w:cs="Times New Roman"/>
          <w:sz w:val="24"/>
        </w:rPr>
        <w:t>степень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&gt; 1.0).</w:t>
      </w:r>
    </w:p>
    <w:p w14:paraId="37B38F46" w14:textId="77777777" w:rsidR="00513B04" w:rsidRPr="00513B04" w:rsidRDefault="00513B04" w:rsidP="00513B0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513B04">
        <w:rPr>
          <w:rFonts w:ascii="Times New Roman" w:hAnsi="Times New Roman" w:cs="Times New Roman"/>
          <w:sz w:val="24"/>
        </w:rPr>
        <w:t>Сложность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реализации</w:t>
      </w:r>
      <w:proofErr w:type="spellEnd"/>
      <w:r w:rsidRPr="00513B04">
        <w:rPr>
          <w:rFonts w:ascii="Times New Roman" w:hAnsi="Times New Roman" w:cs="Times New Roman"/>
          <w:sz w:val="24"/>
        </w:rPr>
        <w:t>:</w:t>
      </w:r>
    </w:p>
    <w:p w14:paraId="7E8C324A" w14:textId="77777777" w:rsidR="00513B04" w:rsidRPr="00513B04" w:rsidRDefault="00513B04" w:rsidP="00513B04">
      <w:pPr>
        <w:pStyle w:val="ae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13B04">
        <w:rPr>
          <w:rFonts w:ascii="Times New Roman" w:hAnsi="Times New Roman" w:cs="Times New Roman"/>
          <w:sz w:val="24"/>
        </w:rPr>
        <w:t xml:space="preserve">LZ77: </w:t>
      </w:r>
      <w:proofErr w:type="spellStart"/>
      <w:r w:rsidRPr="00513B04">
        <w:rPr>
          <w:rFonts w:ascii="Times New Roman" w:hAnsi="Times New Roman" w:cs="Times New Roman"/>
          <w:sz w:val="24"/>
        </w:rPr>
        <w:t>средняя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сложность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13B04">
        <w:rPr>
          <w:rFonts w:ascii="Times New Roman" w:hAnsi="Times New Roman" w:cs="Times New Roman"/>
          <w:sz w:val="24"/>
        </w:rPr>
        <w:t>поиск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совпадений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513B04">
        <w:rPr>
          <w:rFonts w:ascii="Times New Roman" w:hAnsi="Times New Roman" w:cs="Times New Roman"/>
          <w:sz w:val="24"/>
        </w:rPr>
        <w:t>окне</w:t>
      </w:r>
      <w:proofErr w:type="spellEnd"/>
      <w:r w:rsidRPr="00513B04">
        <w:rPr>
          <w:rFonts w:ascii="Times New Roman" w:hAnsi="Times New Roman" w:cs="Times New Roman"/>
          <w:sz w:val="24"/>
        </w:rPr>
        <w:t>).</w:t>
      </w:r>
    </w:p>
    <w:p w14:paraId="6372341F" w14:textId="77777777" w:rsidR="00513B04" w:rsidRPr="00513B04" w:rsidRDefault="00513B04" w:rsidP="00513B04">
      <w:pPr>
        <w:pStyle w:val="ae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13B04">
        <w:rPr>
          <w:rFonts w:ascii="Times New Roman" w:hAnsi="Times New Roman" w:cs="Times New Roman"/>
          <w:sz w:val="24"/>
        </w:rPr>
        <w:t xml:space="preserve">LZ78: </w:t>
      </w:r>
      <w:proofErr w:type="spellStart"/>
      <w:r w:rsidRPr="00513B04">
        <w:rPr>
          <w:rFonts w:ascii="Times New Roman" w:hAnsi="Times New Roman" w:cs="Times New Roman"/>
          <w:sz w:val="24"/>
        </w:rPr>
        <w:t>простая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реализация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13B04">
        <w:rPr>
          <w:rFonts w:ascii="Times New Roman" w:hAnsi="Times New Roman" w:cs="Times New Roman"/>
          <w:sz w:val="24"/>
        </w:rPr>
        <w:t>словарь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на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хеш-таблице</w:t>
      </w:r>
      <w:proofErr w:type="spellEnd"/>
      <w:r w:rsidRPr="00513B04">
        <w:rPr>
          <w:rFonts w:ascii="Times New Roman" w:hAnsi="Times New Roman" w:cs="Times New Roman"/>
          <w:sz w:val="24"/>
        </w:rPr>
        <w:t>).</w:t>
      </w:r>
    </w:p>
    <w:p w14:paraId="2F467130" w14:textId="77777777" w:rsidR="00513B04" w:rsidRPr="00513B04" w:rsidRDefault="00513B04" w:rsidP="00513B04">
      <w:pPr>
        <w:pStyle w:val="ae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13B04">
        <w:rPr>
          <w:rFonts w:ascii="Times New Roman" w:hAnsi="Times New Roman" w:cs="Times New Roman"/>
          <w:sz w:val="24"/>
        </w:rPr>
        <w:t xml:space="preserve">LZW: </w:t>
      </w:r>
      <w:proofErr w:type="spellStart"/>
      <w:r w:rsidRPr="00513B04">
        <w:rPr>
          <w:rFonts w:ascii="Times New Roman" w:hAnsi="Times New Roman" w:cs="Times New Roman"/>
          <w:sz w:val="24"/>
        </w:rPr>
        <w:t>простая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реализация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13B04">
        <w:rPr>
          <w:rFonts w:ascii="Times New Roman" w:hAnsi="Times New Roman" w:cs="Times New Roman"/>
          <w:sz w:val="24"/>
        </w:rPr>
        <w:t>но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требует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начальной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инициализации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словаря</w:t>
      </w:r>
      <w:proofErr w:type="spellEnd"/>
      <w:r w:rsidRPr="00513B04">
        <w:rPr>
          <w:rFonts w:ascii="Times New Roman" w:hAnsi="Times New Roman" w:cs="Times New Roman"/>
          <w:sz w:val="24"/>
        </w:rPr>
        <w:t>.</w:t>
      </w:r>
    </w:p>
    <w:p w14:paraId="60AD0BE0" w14:textId="77777777" w:rsidR="00513B04" w:rsidRPr="00513B04" w:rsidRDefault="00513B04" w:rsidP="00513B04">
      <w:pPr>
        <w:rPr>
          <w:rFonts w:ascii="Times New Roman" w:hAnsi="Times New Roman" w:cs="Times New Roman"/>
          <w:b/>
          <w:lang w:val="ru-RU"/>
        </w:rPr>
      </w:pPr>
    </w:p>
    <w:p w14:paraId="55DE6E92" w14:textId="76A0C4A4" w:rsidR="00513B04" w:rsidRDefault="00513B04" w:rsidP="00513B04">
      <w:pPr>
        <w:spacing w:line="360" w:lineRule="auto"/>
        <w:jc w:val="both"/>
        <w:rPr>
          <w:rFonts w:ascii="Times New Roman" w:hAnsi="Times New Roman" w:cs="Times New Roman"/>
          <w:sz w:val="24"/>
          <w:lang w:val="ru-RU"/>
        </w:rPr>
      </w:pPr>
    </w:p>
    <w:p w14:paraId="65995D48" w14:textId="2537E307" w:rsidR="00513B04" w:rsidRDefault="00513B04" w:rsidP="00513B04">
      <w:pPr>
        <w:rPr>
          <w:rFonts w:ascii="Times New Roman" w:hAnsi="Times New Roman" w:cs="Times New Roman"/>
          <w:b/>
          <w:sz w:val="24"/>
          <w:lang w:val="ru-RU"/>
        </w:rPr>
      </w:pPr>
      <w:r w:rsidRPr="00513B04">
        <w:rPr>
          <w:rFonts w:ascii="Times New Roman" w:hAnsi="Times New Roman" w:cs="Times New Roman"/>
          <w:b/>
          <w:sz w:val="24"/>
          <w:lang w:val="ru-RU"/>
        </w:rPr>
        <w:t>Примеры преимущества одного алгоритма над другим:</w:t>
      </w:r>
    </w:p>
    <w:p w14:paraId="2792718B" w14:textId="77777777" w:rsidR="00513B04" w:rsidRDefault="00513B04" w:rsidP="00513B0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513B04">
        <w:rPr>
          <w:rFonts w:ascii="Times New Roman" w:hAnsi="Times New Roman" w:cs="Times New Roman"/>
          <w:sz w:val="24"/>
        </w:rPr>
        <w:t>Пример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13B04">
        <w:rPr>
          <w:rFonts w:ascii="Times New Roman" w:hAnsi="Times New Roman" w:cs="Times New Roman"/>
          <w:sz w:val="24"/>
        </w:rPr>
        <w:t>где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LZ77 </w:t>
      </w:r>
      <w:proofErr w:type="spellStart"/>
      <w:r w:rsidRPr="00513B04">
        <w:rPr>
          <w:rFonts w:ascii="Times New Roman" w:hAnsi="Times New Roman" w:cs="Times New Roman"/>
          <w:sz w:val="24"/>
        </w:rPr>
        <w:t>выигрывает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у </w:t>
      </w:r>
      <w:proofErr w:type="spellStart"/>
      <w:r w:rsidRPr="00513B04">
        <w:rPr>
          <w:rFonts w:ascii="Times New Roman" w:hAnsi="Times New Roman" w:cs="Times New Roman"/>
          <w:sz w:val="24"/>
        </w:rPr>
        <w:t>обоих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: </w:t>
      </w:r>
    </w:p>
    <w:p w14:paraId="154C3EC5" w14:textId="638CB1EB" w:rsidR="00513B04" w:rsidRPr="00513B04" w:rsidRDefault="00513B04" w:rsidP="00513B0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13B04">
        <w:rPr>
          <w:rFonts w:ascii="Times New Roman" w:hAnsi="Times New Roman" w:cs="Times New Roman"/>
          <w:sz w:val="24"/>
          <w:lang w:val="ru-RU"/>
        </w:rPr>
        <w:t xml:space="preserve">Все три тестовых строки показывают, что </w:t>
      </w:r>
      <w:r w:rsidRPr="00513B04">
        <w:rPr>
          <w:rFonts w:ascii="Times New Roman" w:hAnsi="Times New Roman" w:cs="Times New Roman"/>
          <w:sz w:val="24"/>
        </w:rPr>
        <w:t>LZ</w:t>
      </w:r>
      <w:r w:rsidRPr="00513B04">
        <w:rPr>
          <w:rFonts w:ascii="Times New Roman" w:hAnsi="Times New Roman" w:cs="Times New Roman"/>
          <w:sz w:val="24"/>
          <w:lang w:val="ru-RU"/>
        </w:rPr>
        <w:t xml:space="preserve">77 даёт лучшую степень сжатия. </w:t>
      </w:r>
      <w:proofErr w:type="spellStart"/>
      <w:r w:rsidRPr="00513B04">
        <w:rPr>
          <w:rFonts w:ascii="Times New Roman" w:hAnsi="Times New Roman" w:cs="Times New Roman"/>
          <w:sz w:val="24"/>
        </w:rPr>
        <w:t>Например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13B04">
        <w:rPr>
          <w:rFonts w:ascii="Times New Roman" w:hAnsi="Times New Roman" w:cs="Times New Roman"/>
          <w:sz w:val="24"/>
        </w:rPr>
        <w:t>для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"abracadabra": LZ77 = 192 </w:t>
      </w:r>
      <w:proofErr w:type="spellStart"/>
      <w:r w:rsidRPr="00513B04">
        <w:rPr>
          <w:rFonts w:ascii="Times New Roman" w:hAnsi="Times New Roman" w:cs="Times New Roman"/>
          <w:sz w:val="24"/>
        </w:rPr>
        <w:t>бит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, LZ78 = 280 </w:t>
      </w:r>
      <w:proofErr w:type="spellStart"/>
      <w:r w:rsidRPr="00513B04">
        <w:rPr>
          <w:rFonts w:ascii="Times New Roman" w:hAnsi="Times New Roman" w:cs="Times New Roman"/>
          <w:sz w:val="24"/>
        </w:rPr>
        <w:t>бит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, LZW = 2156 </w:t>
      </w:r>
      <w:proofErr w:type="spellStart"/>
      <w:r w:rsidRPr="00513B04">
        <w:rPr>
          <w:rFonts w:ascii="Times New Roman" w:hAnsi="Times New Roman" w:cs="Times New Roman"/>
          <w:sz w:val="24"/>
        </w:rPr>
        <w:t>бит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513B04">
        <w:rPr>
          <w:rFonts w:ascii="Times New Roman" w:hAnsi="Times New Roman" w:cs="Times New Roman"/>
          <w:sz w:val="24"/>
        </w:rPr>
        <w:t>Причина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513B04">
        <w:rPr>
          <w:rFonts w:ascii="Times New Roman" w:hAnsi="Times New Roman" w:cs="Times New Roman"/>
          <w:sz w:val="24"/>
        </w:rPr>
        <w:t>отсутствие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overhead </w:t>
      </w:r>
      <w:proofErr w:type="spellStart"/>
      <w:r w:rsidRPr="00513B04">
        <w:rPr>
          <w:rFonts w:ascii="Times New Roman" w:hAnsi="Times New Roman" w:cs="Times New Roman"/>
          <w:sz w:val="24"/>
        </w:rPr>
        <w:t>словаря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у LZ77.</w:t>
      </w:r>
    </w:p>
    <w:p w14:paraId="26C5FABC" w14:textId="77777777" w:rsidR="00513B04" w:rsidRDefault="00513B04" w:rsidP="00513B0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513B04">
        <w:rPr>
          <w:rFonts w:ascii="Times New Roman" w:hAnsi="Times New Roman" w:cs="Times New Roman"/>
          <w:sz w:val="24"/>
        </w:rPr>
        <w:t>Пример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13B04">
        <w:rPr>
          <w:rFonts w:ascii="Times New Roman" w:hAnsi="Times New Roman" w:cs="Times New Roman"/>
          <w:sz w:val="24"/>
        </w:rPr>
        <w:t>где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LZW </w:t>
      </w:r>
      <w:proofErr w:type="spellStart"/>
      <w:r w:rsidRPr="00513B04">
        <w:rPr>
          <w:rFonts w:ascii="Times New Roman" w:hAnsi="Times New Roman" w:cs="Times New Roman"/>
          <w:sz w:val="24"/>
        </w:rPr>
        <w:t>сжимает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лучше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LZ78: </w:t>
      </w:r>
    </w:p>
    <w:p w14:paraId="10A4BF8B" w14:textId="04F84450" w:rsidR="00513B04" w:rsidRDefault="00513B04" w:rsidP="00513B0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13B04">
        <w:rPr>
          <w:rFonts w:ascii="Times New Roman" w:hAnsi="Times New Roman" w:cs="Times New Roman"/>
          <w:sz w:val="24"/>
          <w:lang w:val="ru-RU"/>
        </w:rPr>
        <w:t xml:space="preserve">Для длинных текстов с повторяющимися паттернами </w:t>
      </w:r>
      <w:r w:rsidRPr="00513B04">
        <w:rPr>
          <w:rFonts w:ascii="Times New Roman" w:hAnsi="Times New Roman" w:cs="Times New Roman"/>
          <w:sz w:val="24"/>
        </w:rPr>
        <w:t>LZW</w:t>
      </w:r>
      <w:r w:rsidRPr="00513B04">
        <w:rPr>
          <w:rFonts w:ascii="Times New Roman" w:hAnsi="Times New Roman" w:cs="Times New Roman"/>
          <w:sz w:val="24"/>
          <w:lang w:val="ru-RU"/>
        </w:rPr>
        <w:t xml:space="preserve"> становится эффективнее </w:t>
      </w:r>
      <w:r w:rsidRPr="00513B04">
        <w:rPr>
          <w:rFonts w:ascii="Times New Roman" w:hAnsi="Times New Roman" w:cs="Times New Roman"/>
          <w:sz w:val="24"/>
        </w:rPr>
        <w:t>LZ</w:t>
      </w:r>
      <w:r w:rsidRPr="00513B04">
        <w:rPr>
          <w:rFonts w:ascii="Times New Roman" w:hAnsi="Times New Roman" w:cs="Times New Roman"/>
          <w:sz w:val="24"/>
          <w:lang w:val="ru-RU"/>
        </w:rPr>
        <w:t xml:space="preserve">78, так как начальная инициализация словаря (2048 бит) окупается за счёт более компактного кодирования (12 бит на код против 20 бит на </w:t>
      </w:r>
      <w:proofErr w:type="spellStart"/>
      <w:r w:rsidRPr="00513B04">
        <w:rPr>
          <w:rFonts w:ascii="Times New Roman" w:hAnsi="Times New Roman" w:cs="Times New Roman"/>
          <w:sz w:val="24"/>
          <w:lang w:val="ru-RU"/>
        </w:rPr>
        <w:t>токен</w:t>
      </w:r>
      <w:proofErr w:type="spellEnd"/>
      <w:r w:rsidRPr="00513B04">
        <w:rPr>
          <w:rFonts w:ascii="Times New Roman" w:hAnsi="Times New Roman" w:cs="Times New Roman"/>
          <w:sz w:val="24"/>
          <w:lang w:val="ru-RU"/>
        </w:rPr>
        <w:t xml:space="preserve"> у </w:t>
      </w:r>
      <w:r w:rsidRPr="00513B04">
        <w:rPr>
          <w:rFonts w:ascii="Times New Roman" w:hAnsi="Times New Roman" w:cs="Times New Roman"/>
          <w:sz w:val="24"/>
        </w:rPr>
        <w:t>LZ</w:t>
      </w:r>
      <w:r w:rsidRPr="00513B04">
        <w:rPr>
          <w:rFonts w:ascii="Times New Roman" w:hAnsi="Times New Roman" w:cs="Times New Roman"/>
          <w:sz w:val="24"/>
          <w:lang w:val="ru-RU"/>
        </w:rPr>
        <w:t xml:space="preserve">78). </w:t>
      </w:r>
      <w:r w:rsidRPr="00513B04">
        <w:rPr>
          <w:rFonts w:ascii="Times New Roman" w:hAnsi="Times New Roman" w:cs="Times New Roman"/>
          <w:sz w:val="24"/>
        </w:rPr>
        <w:t xml:space="preserve">В </w:t>
      </w:r>
      <w:proofErr w:type="spellStart"/>
      <w:r w:rsidRPr="00513B04">
        <w:rPr>
          <w:rFonts w:ascii="Times New Roman" w:hAnsi="Times New Roman" w:cs="Times New Roman"/>
          <w:sz w:val="24"/>
        </w:rPr>
        <w:t>наших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тестах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на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коротких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строках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LZW </w:t>
      </w:r>
      <w:proofErr w:type="spellStart"/>
      <w:r w:rsidRPr="00513B04">
        <w:rPr>
          <w:rFonts w:ascii="Times New Roman" w:hAnsi="Times New Roman" w:cs="Times New Roman"/>
          <w:sz w:val="24"/>
        </w:rPr>
        <w:t>проигрывает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из-за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большого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фиксированного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overhead.</w:t>
      </w:r>
    </w:p>
    <w:p w14:paraId="43616A3C" w14:textId="77777777" w:rsidR="00513B04" w:rsidRPr="00513B04" w:rsidRDefault="00513B04" w:rsidP="00513B04">
      <w:pPr>
        <w:jc w:val="both"/>
        <w:rPr>
          <w:rFonts w:ascii="Times New Roman" w:hAnsi="Times New Roman" w:cs="Times New Roman"/>
          <w:sz w:val="24"/>
        </w:rPr>
      </w:pPr>
    </w:p>
    <w:p w14:paraId="4AF4D52F" w14:textId="77777777" w:rsidR="000F2226" w:rsidRPr="00513B04" w:rsidRDefault="000F2226" w:rsidP="000F2226">
      <w:pPr>
        <w:ind w:firstLine="709"/>
        <w:rPr>
          <w:rFonts w:ascii="Times New Roman" w:hAnsi="Times New Roman" w:cs="Times New Roman"/>
          <w:b/>
          <w:sz w:val="24"/>
          <w:lang w:val="ru-RU"/>
        </w:rPr>
      </w:pPr>
      <w:r w:rsidRPr="00513B04">
        <w:rPr>
          <w:rFonts w:ascii="Times New Roman" w:hAnsi="Times New Roman" w:cs="Times New Roman"/>
          <w:b/>
          <w:sz w:val="24"/>
          <w:lang w:val="ru-RU"/>
        </w:rPr>
        <w:t>Вывод</w:t>
      </w:r>
    </w:p>
    <w:p w14:paraId="02BF180C" w14:textId="30DD3794" w:rsidR="000F2226" w:rsidRPr="00513B04" w:rsidRDefault="00513B04" w:rsidP="00513B04">
      <w:pPr>
        <w:spacing w:line="360" w:lineRule="auto"/>
        <w:ind w:firstLine="709"/>
        <w:rPr>
          <w:rFonts w:ascii="Times New Roman" w:hAnsi="Times New Roman" w:cs="Times New Roman"/>
          <w:sz w:val="24"/>
        </w:rPr>
      </w:pPr>
      <w:r w:rsidRPr="00513B04">
        <w:rPr>
          <w:rFonts w:ascii="Times New Roman" w:hAnsi="Times New Roman" w:cs="Times New Roman"/>
          <w:sz w:val="24"/>
        </w:rPr>
        <w:t xml:space="preserve">В </w:t>
      </w:r>
      <w:proofErr w:type="spellStart"/>
      <w:r w:rsidRPr="00513B04">
        <w:rPr>
          <w:rFonts w:ascii="Times New Roman" w:hAnsi="Times New Roman" w:cs="Times New Roman"/>
          <w:sz w:val="24"/>
        </w:rPr>
        <w:t>ходе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работы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были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реализованы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три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словарных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алгоритма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сжатия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. LZ77 </w:t>
      </w:r>
      <w:proofErr w:type="spellStart"/>
      <w:r w:rsidRPr="00513B04">
        <w:rPr>
          <w:rFonts w:ascii="Times New Roman" w:hAnsi="Times New Roman" w:cs="Times New Roman"/>
          <w:sz w:val="24"/>
        </w:rPr>
        <w:t>показал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наилучшие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результаты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на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коротких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строках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благодаря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отсутствию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overhead </w:t>
      </w:r>
      <w:proofErr w:type="spellStart"/>
      <w:r w:rsidRPr="00513B04">
        <w:rPr>
          <w:rFonts w:ascii="Times New Roman" w:hAnsi="Times New Roman" w:cs="Times New Roman"/>
          <w:sz w:val="24"/>
        </w:rPr>
        <w:t>словаря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. LZ78 и LZW </w:t>
      </w:r>
      <w:proofErr w:type="spellStart"/>
      <w:r w:rsidRPr="00513B04">
        <w:rPr>
          <w:rFonts w:ascii="Times New Roman" w:hAnsi="Times New Roman" w:cs="Times New Roman"/>
          <w:sz w:val="24"/>
        </w:rPr>
        <w:t>требуют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передачи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словаря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для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распаковки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13B04">
        <w:rPr>
          <w:rFonts w:ascii="Times New Roman" w:hAnsi="Times New Roman" w:cs="Times New Roman"/>
          <w:sz w:val="24"/>
        </w:rPr>
        <w:t>что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увеличивает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общий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размер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сжатых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данных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. LZW </w:t>
      </w:r>
      <w:proofErr w:type="spellStart"/>
      <w:r w:rsidRPr="00513B04">
        <w:rPr>
          <w:rFonts w:ascii="Times New Roman" w:hAnsi="Times New Roman" w:cs="Times New Roman"/>
          <w:sz w:val="24"/>
        </w:rPr>
        <w:t>эффективен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на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длинных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текстах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13B04">
        <w:rPr>
          <w:rFonts w:ascii="Times New Roman" w:hAnsi="Times New Roman" w:cs="Times New Roman"/>
          <w:sz w:val="24"/>
        </w:rPr>
        <w:t>где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начальная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инициализация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словаря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окупается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513B04">
        <w:rPr>
          <w:rFonts w:ascii="Times New Roman" w:hAnsi="Times New Roman" w:cs="Times New Roman"/>
          <w:sz w:val="24"/>
        </w:rPr>
        <w:t>Выбор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алгоритма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зависит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от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характера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3B04">
        <w:rPr>
          <w:rFonts w:ascii="Times New Roman" w:hAnsi="Times New Roman" w:cs="Times New Roman"/>
          <w:sz w:val="24"/>
        </w:rPr>
        <w:t>данных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513B04">
        <w:rPr>
          <w:rFonts w:ascii="Times New Roman" w:hAnsi="Times New Roman" w:cs="Times New Roman"/>
          <w:sz w:val="24"/>
        </w:rPr>
        <w:t>требований</w:t>
      </w:r>
      <w:proofErr w:type="spellEnd"/>
      <w:r w:rsidRPr="00513B04">
        <w:rPr>
          <w:rFonts w:ascii="Times New Roman" w:hAnsi="Times New Roman" w:cs="Times New Roman"/>
          <w:sz w:val="24"/>
        </w:rPr>
        <w:t xml:space="preserve"> к </w:t>
      </w:r>
      <w:proofErr w:type="spellStart"/>
      <w:r w:rsidRPr="00513B04">
        <w:rPr>
          <w:rFonts w:ascii="Times New Roman" w:hAnsi="Times New Roman" w:cs="Times New Roman"/>
          <w:sz w:val="24"/>
        </w:rPr>
        <w:t>памяти</w:t>
      </w:r>
      <w:proofErr w:type="spellEnd"/>
      <w:r w:rsidRPr="00513B04">
        <w:rPr>
          <w:rFonts w:ascii="Times New Roman" w:hAnsi="Times New Roman" w:cs="Times New Roman"/>
          <w:sz w:val="24"/>
        </w:rPr>
        <w:t>.</w:t>
      </w:r>
    </w:p>
    <w:sectPr w:rsidR="000F2226" w:rsidRPr="00513B04" w:rsidSect="007952E8">
      <w:footerReference w:type="default" r:id="rId8"/>
      <w:footerReference w:type="firs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EBEF39" w14:textId="77777777" w:rsidR="00ED622A" w:rsidRDefault="00ED622A" w:rsidP="007952E8">
      <w:pPr>
        <w:spacing w:after="0" w:line="240" w:lineRule="auto"/>
      </w:pPr>
      <w:r>
        <w:separator/>
      </w:r>
    </w:p>
  </w:endnote>
  <w:endnote w:type="continuationSeparator" w:id="0">
    <w:p w14:paraId="0039D31F" w14:textId="77777777" w:rsidR="00ED622A" w:rsidRDefault="00ED622A" w:rsidP="00795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7324360"/>
      <w:docPartObj>
        <w:docPartGallery w:val="Page Numbers (Bottom of Page)"/>
        <w:docPartUnique/>
      </w:docPartObj>
    </w:sdtPr>
    <w:sdtContent>
      <w:p w14:paraId="3FA8CF89" w14:textId="50C089EF" w:rsidR="007952E8" w:rsidRDefault="007952E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3B04" w:rsidRPr="00513B04">
          <w:rPr>
            <w:noProof/>
            <w:lang w:val="ru-RU"/>
          </w:rPr>
          <w:t>4</w:t>
        </w:r>
        <w:r>
          <w:fldChar w:fldCharType="end"/>
        </w:r>
      </w:p>
    </w:sdtContent>
  </w:sdt>
  <w:p w14:paraId="2C32D3BA" w14:textId="77777777" w:rsidR="007952E8" w:rsidRPr="007952E8" w:rsidRDefault="007952E8" w:rsidP="007952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D7BC40" w14:textId="2B57EB85" w:rsidR="007952E8" w:rsidRPr="007952E8" w:rsidRDefault="007952E8" w:rsidP="007952E8">
    <w:pPr>
      <w:pStyle w:val="af"/>
      <w:ind w:left="32" w:right="574"/>
      <w:jc w:val="center"/>
      <w:rPr>
        <w:rFonts w:ascii="Times New Roman" w:hAnsi="Times New Roman" w:cs="Times New Roman"/>
        <w:color w:val="000000" w:themeColor="text1"/>
        <w:sz w:val="24"/>
        <w:szCs w:val="24"/>
        <w:lang w:val="ru-RU"/>
      </w:rPr>
    </w:pPr>
    <w:r w:rsidRPr="004F7501">
      <w:rPr>
        <w:rFonts w:ascii="Times New Roman" w:hAnsi="Times New Roman" w:cs="Times New Roman"/>
        <w:color w:val="000000" w:themeColor="text1"/>
        <w:sz w:val="24"/>
        <w:szCs w:val="24"/>
        <w:lang w:val="ru-RU"/>
      </w:rPr>
      <w:t>Санкт-Петербург</w:t>
    </w:r>
    <w:r w:rsidRPr="004F7501">
      <w:rPr>
        <w:rFonts w:ascii="Times New Roman" w:hAnsi="Times New Roman" w:cs="Times New Roman"/>
        <w:color w:val="000000" w:themeColor="text1"/>
        <w:spacing w:val="-5"/>
        <w:sz w:val="24"/>
        <w:szCs w:val="24"/>
        <w:lang w:val="ru-RU"/>
      </w:rPr>
      <w:t xml:space="preserve"> </w:t>
    </w:r>
    <w:r w:rsidRPr="004F7501">
      <w:rPr>
        <w:rFonts w:ascii="Times New Roman" w:hAnsi="Times New Roman" w:cs="Times New Roman"/>
        <w:color w:val="000000" w:themeColor="text1"/>
        <w:spacing w:val="-5"/>
        <w:sz w:val="24"/>
        <w:szCs w:val="24"/>
        <w:lang w:val="ru-RU"/>
      </w:rPr>
      <w:br/>
    </w:r>
    <w:r w:rsidRPr="004F7501">
      <w:rPr>
        <w:rFonts w:ascii="Times New Roman" w:hAnsi="Times New Roman" w:cs="Times New Roman"/>
        <w:color w:val="000000" w:themeColor="text1"/>
        <w:sz w:val="24"/>
        <w:szCs w:val="24"/>
        <w:lang w:val="ru-RU"/>
      </w:rPr>
      <w:t>2026</w:t>
    </w:r>
    <w:r w:rsidRPr="004F7501">
      <w:rPr>
        <w:rFonts w:ascii="Times New Roman" w:hAnsi="Times New Roman" w:cs="Times New Roman"/>
        <w:color w:val="000000" w:themeColor="text1"/>
        <w:spacing w:val="-4"/>
        <w:sz w:val="24"/>
        <w:szCs w:val="24"/>
        <w:lang w:val="ru-RU"/>
      </w:rPr>
      <w:t xml:space="preserve"> </w:t>
    </w:r>
    <w:r w:rsidRPr="004F7501">
      <w:rPr>
        <w:rFonts w:ascii="Times New Roman" w:hAnsi="Times New Roman" w:cs="Times New Roman"/>
        <w:color w:val="000000" w:themeColor="text1"/>
        <w:spacing w:val="-10"/>
        <w:sz w:val="24"/>
        <w:szCs w:val="24"/>
        <w:lang w:val="ru-RU"/>
      </w:rPr>
      <w:t>г</w:t>
    </w:r>
    <w:r w:rsidRPr="004F7501">
      <w:rPr>
        <w:rFonts w:ascii="Times New Roman" w:hAnsi="Times New Roman" w:cs="Times New Roman"/>
        <w:color w:val="000000" w:themeColor="text1"/>
        <w:sz w:val="24"/>
        <w:szCs w:val="24"/>
        <w:lang w:val="ru-RU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105A33" w14:textId="77777777" w:rsidR="00ED622A" w:rsidRDefault="00ED622A" w:rsidP="007952E8">
      <w:pPr>
        <w:spacing w:after="0" w:line="240" w:lineRule="auto"/>
      </w:pPr>
      <w:r>
        <w:separator/>
      </w:r>
    </w:p>
  </w:footnote>
  <w:footnote w:type="continuationSeparator" w:id="0">
    <w:p w14:paraId="48DD0B17" w14:textId="77777777" w:rsidR="00ED622A" w:rsidRDefault="00ED622A" w:rsidP="00795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D5F33"/>
    <w:multiLevelType w:val="hybridMultilevel"/>
    <w:tmpl w:val="DC401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26588A"/>
    <w:multiLevelType w:val="hybridMultilevel"/>
    <w:tmpl w:val="BB122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7F1B70"/>
    <w:multiLevelType w:val="hybridMultilevel"/>
    <w:tmpl w:val="A9C8E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241A21"/>
    <w:multiLevelType w:val="multilevel"/>
    <w:tmpl w:val="2D2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74C07"/>
    <w:multiLevelType w:val="hybridMultilevel"/>
    <w:tmpl w:val="F482AC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472AE"/>
    <w:multiLevelType w:val="hybridMultilevel"/>
    <w:tmpl w:val="A482AE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D433B8"/>
    <w:multiLevelType w:val="multilevel"/>
    <w:tmpl w:val="D050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1537F"/>
    <w:multiLevelType w:val="multilevel"/>
    <w:tmpl w:val="FDAA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16E40"/>
    <w:multiLevelType w:val="hybridMultilevel"/>
    <w:tmpl w:val="9FF62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C01B32"/>
    <w:multiLevelType w:val="multilevel"/>
    <w:tmpl w:val="FC6E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854EB"/>
    <w:multiLevelType w:val="multilevel"/>
    <w:tmpl w:val="E728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0281F"/>
    <w:multiLevelType w:val="multilevel"/>
    <w:tmpl w:val="BA10A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7"/>
  </w:num>
  <w:num w:numId="12">
    <w:abstractNumId w:val="15"/>
  </w:num>
  <w:num w:numId="13">
    <w:abstractNumId w:val="11"/>
  </w:num>
  <w:num w:numId="14">
    <w:abstractNumId w:val="12"/>
  </w:num>
  <w:num w:numId="15">
    <w:abstractNumId w:val="18"/>
  </w:num>
  <w:num w:numId="16">
    <w:abstractNumId w:val="19"/>
  </w:num>
  <w:num w:numId="17">
    <w:abstractNumId w:val="16"/>
  </w:num>
  <w:num w:numId="18">
    <w:abstractNumId w:val="14"/>
  </w:num>
  <w:num w:numId="19">
    <w:abstractNumId w:val="9"/>
  </w:num>
  <w:num w:numId="20">
    <w:abstractNumId w:val="13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2226"/>
    <w:rsid w:val="0015074B"/>
    <w:rsid w:val="0029639D"/>
    <w:rsid w:val="00326F90"/>
    <w:rsid w:val="004C4AC2"/>
    <w:rsid w:val="004F7501"/>
    <w:rsid w:val="00513B04"/>
    <w:rsid w:val="006B1B71"/>
    <w:rsid w:val="007952E8"/>
    <w:rsid w:val="00A26A72"/>
    <w:rsid w:val="00AA1D8D"/>
    <w:rsid w:val="00B47730"/>
    <w:rsid w:val="00CB0664"/>
    <w:rsid w:val="00E674E5"/>
    <w:rsid w:val="00ED62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6AE565"/>
  <w14:defaultImageDpi w14:val="300"/>
  <w15:docId w15:val="{A260FCE9-6DE3-4E44-9550-ACF4C0B32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7952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7952E8"/>
    <w:rPr>
      <w:rFonts w:ascii="Segoe UI" w:eastAsia="Arial" w:hAnsi="Segoe UI" w:cs="Segoe UI"/>
      <w:sz w:val="18"/>
      <w:szCs w:val="18"/>
    </w:rPr>
  </w:style>
  <w:style w:type="character" w:customStyle="1" w:styleId="qwen-markdown-text">
    <w:name w:val="qwen-markdown-text"/>
    <w:basedOn w:val="a2"/>
    <w:rsid w:val="007952E8"/>
  </w:style>
  <w:style w:type="character" w:styleId="HTML">
    <w:name w:val="HTML Code"/>
    <w:basedOn w:val="a2"/>
    <w:uiPriority w:val="99"/>
    <w:semiHidden/>
    <w:unhideWhenUsed/>
    <w:rsid w:val="006B1B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7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8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122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345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4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3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075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813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187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50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1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891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220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6250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665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87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986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994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793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939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372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065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482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886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159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226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788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428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819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453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942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962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083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47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6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906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59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0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109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062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394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715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912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190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403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131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46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74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557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390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979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49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352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254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184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47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5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9539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634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861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873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014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912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038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550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873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305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8015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628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399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708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342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462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017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718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173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653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722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370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99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108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133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81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222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434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041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9159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382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570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610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0999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535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903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835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108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17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718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345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772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099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534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452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899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01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2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3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17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11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520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556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981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495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575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7328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816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086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970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596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78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060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978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995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096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117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56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59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1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5021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409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3685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189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1359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211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678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3511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852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069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527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041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456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840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26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335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237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75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90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441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98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6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57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2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640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159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94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817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156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069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205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86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4170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22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42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48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760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856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3119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170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4059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107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6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592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0182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691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16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9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6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602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732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208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967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264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289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058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060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28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959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74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429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271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162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107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365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106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81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5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804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0310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504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759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676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6389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6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461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561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3793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044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052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122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539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341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450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362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25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3825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4FAF74-41AF-4B96-B378-A793EA8A9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643</Words>
  <Characters>3667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Трушкина Анна Владимировна</cp:lastModifiedBy>
  <cp:revision>3</cp:revision>
  <cp:lastPrinted>2026-06-11T11:01:00Z</cp:lastPrinted>
  <dcterms:created xsi:type="dcterms:W3CDTF">2026-06-11T11:54:00Z</dcterms:created>
  <dcterms:modified xsi:type="dcterms:W3CDTF">2026-06-11T12:02:00Z</dcterms:modified>
  <cp:category/>
</cp:coreProperties>
</file>